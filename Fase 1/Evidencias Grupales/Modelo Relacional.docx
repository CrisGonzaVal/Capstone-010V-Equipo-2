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16CB" w14:textId="77777777" w:rsidR="00E40114" w:rsidRDefault="00BC3FA9">
      <w:pPr>
        <w:jc w:val="center"/>
      </w:pPr>
      <w:r>
        <w:rPr>
          <w:b/>
          <w:sz w:val="40"/>
        </w:rPr>
        <w:t>INFORME DEL MODELO RELACIONAL</w:t>
      </w:r>
    </w:p>
    <w:p w14:paraId="02845905" w14:textId="77777777" w:rsidR="00E40114" w:rsidRDefault="00BC3FA9">
      <w:pPr>
        <w:jc w:val="center"/>
      </w:pPr>
      <w:r>
        <w:rPr>
          <w:b/>
          <w:sz w:val="28"/>
        </w:rPr>
        <w:t>Proyecto APT – Sistema ERP para gestión de insumos de ofimática</w:t>
      </w:r>
    </w:p>
    <w:p w14:paraId="2A57BE41" w14:textId="77777777" w:rsidR="00E40114" w:rsidRDefault="00E40114"/>
    <w:p w14:paraId="032A8841" w14:textId="77777777" w:rsidR="00E40114" w:rsidRDefault="00BC3FA9">
      <w:pPr>
        <w:jc w:val="center"/>
      </w:pPr>
      <w:r>
        <w:rPr>
          <w:i/>
        </w:rPr>
        <w:t>Modelo de Base de Datos normalizado en Tercera Forma Normal (3FN)</w:t>
      </w:r>
    </w:p>
    <w:p w14:paraId="11B9D86B" w14:textId="77777777" w:rsidR="00E40114" w:rsidRDefault="00E40114"/>
    <w:p w14:paraId="21B03A32" w14:textId="77777777" w:rsidR="00E40114" w:rsidRDefault="00BC3FA9">
      <w:pPr>
        <w:jc w:val="center"/>
      </w:pPr>
      <w:r>
        <w:rPr>
          <w:b/>
        </w:rPr>
        <w:t xml:space="preserve">Herramienta de modelado: </w:t>
      </w:r>
      <w:r>
        <w:t>Oracle SQL Developer Data Modeler</w:t>
      </w:r>
    </w:p>
    <w:p w14:paraId="00B558EC" w14:textId="77777777" w:rsidR="00E40114" w:rsidRDefault="00BC3FA9">
      <w:pPr>
        <w:jc w:val="center"/>
      </w:pPr>
      <w:r>
        <w:rPr>
          <w:b/>
        </w:rPr>
        <w:t xml:space="preserve">Base de datos considerada: </w:t>
      </w:r>
      <w:r>
        <w:t>PostgreSQL</w:t>
      </w:r>
    </w:p>
    <w:p w14:paraId="48211785" w14:textId="77777777" w:rsidR="00E40114" w:rsidRDefault="00BC3FA9">
      <w:pPr>
        <w:jc w:val="center"/>
      </w:pPr>
      <w:r>
        <w:rPr>
          <w:b/>
        </w:rPr>
        <w:t xml:space="preserve">Evidencia: </w:t>
      </w:r>
      <w:r>
        <w:t>Fase 1 – Modelo de Base de Datos y Arquitectura</w:t>
      </w:r>
    </w:p>
    <w:p w14:paraId="38903597" w14:textId="77777777" w:rsidR="00E40114" w:rsidRDefault="00BC3FA9">
      <w:r>
        <w:br w:type="page"/>
      </w:r>
    </w:p>
    <w:p w14:paraId="0F64B2DB" w14:textId="77777777" w:rsidR="00E40114" w:rsidRDefault="00BC3FA9">
      <w:pPr>
        <w:pStyle w:val="Ttulo1"/>
      </w:pPr>
      <w:r>
        <w:t>1. Introducción</w:t>
      </w:r>
    </w:p>
    <w:p w14:paraId="252E3C99" w14:textId="77777777" w:rsidR="00E40114" w:rsidRDefault="00BC3FA9">
      <w:r>
        <w:t>El presente informe describe el modelo relacional propuesto para el proyecto APT, orientado a un sistema ERP para la gestión y distribución de insumos de ofimática en instituciones con múltiples sedes o departamentos.</w:t>
      </w:r>
    </w:p>
    <w:p w14:paraId="79D78688" w14:textId="77777777" w:rsidR="00E40114" w:rsidRDefault="00BC3FA9">
      <w:r>
        <w:t>El modelo considera entidades relacionadas con la administración de instituciones, departamentos, usuarios y roles, además de productos, categorías, inventario, movimientos de inventario y gestión de tickets.</w:t>
      </w:r>
    </w:p>
    <w:p w14:paraId="5C50FE26" w14:textId="77777777" w:rsidR="00E40114" w:rsidRDefault="00BC3FA9">
      <w:r>
        <w:t>La estructura busca mantener la información organizada y reducir la duplicidad de datos mediante la separación de entidades y el uso de claves primarias (PK) y claves foráneas (FK).</w:t>
      </w:r>
    </w:p>
    <w:p w14:paraId="2A32E37A" w14:textId="77777777" w:rsidR="00E40114" w:rsidRDefault="00BC3FA9">
      <w:pPr>
        <w:pStyle w:val="Ttulo1"/>
      </w:pPr>
      <w:r>
        <w:t>2. Modelo relacional</w:t>
      </w:r>
    </w:p>
    <w:p w14:paraId="7D4D99D5" w14:textId="77777777" w:rsidR="00E40114" w:rsidRDefault="00BC3FA9">
      <w:pPr>
        <w:jc w:val="center"/>
      </w:pPr>
      <w:r>
        <w:rPr>
          <w:noProof/>
        </w:rPr>
        <w:drawing>
          <wp:inline distT="0" distB="0" distL="0" distR="0" wp14:anchorId="7326488D" wp14:editId="1EBA41DD">
            <wp:extent cx="6217920" cy="3351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631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6A68" w14:textId="77777777" w:rsidR="00E40114" w:rsidRDefault="00BC3FA9">
      <w:pPr>
        <w:jc w:val="center"/>
      </w:pPr>
      <w:r>
        <w:rPr>
          <w:i/>
        </w:rPr>
        <w:t>Figura 1. Modelo relacional desarrollado en Oracle SQL Developer Data Modeler.</w:t>
      </w:r>
    </w:p>
    <w:p w14:paraId="74E5CC27" w14:textId="77777777" w:rsidR="00E40114" w:rsidRDefault="00BC3FA9">
      <w:r>
        <w:br w:type="page"/>
      </w:r>
    </w:p>
    <w:p w14:paraId="2ED5F319" w14:textId="77777777" w:rsidR="00E40114" w:rsidRDefault="00BC3FA9">
      <w:pPr>
        <w:pStyle w:val="Ttulo1"/>
      </w:pPr>
      <w:r>
        <w:t>3. Tabla INSTITUCION</w:t>
      </w:r>
    </w:p>
    <w:p w14:paraId="60DBD461" w14:textId="77777777" w:rsidR="00E40114" w:rsidRDefault="00BC3FA9">
      <w:pPr>
        <w:pStyle w:val="Ttulo2"/>
      </w:pPr>
      <w:r>
        <w:t>Propósito</w:t>
      </w:r>
    </w:p>
    <w:p w14:paraId="6C6F8652" w14:textId="77777777" w:rsidR="00E40114" w:rsidRDefault="00BC3FA9">
      <w:r>
        <w:t>Almacena la información principal de cada institución que utilizará el sistema ERP.</w:t>
      </w:r>
    </w:p>
    <w:p w14:paraId="0D80E603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474630FA" w14:textId="77777777">
        <w:trPr>
          <w:jc w:val="center"/>
        </w:trPr>
        <w:tc>
          <w:tcPr>
            <w:tcW w:w="2484" w:type="dxa"/>
          </w:tcPr>
          <w:p w14:paraId="2504BC0F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41AF636A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0085BCCB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25A85EB6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2FD52C27" w14:textId="77777777">
        <w:trPr>
          <w:jc w:val="center"/>
        </w:trPr>
        <w:tc>
          <w:tcPr>
            <w:tcW w:w="2484" w:type="dxa"/>
          </w:tcPr>
          <w:p w14:paraId="6AD1C963" w14:textId="77777777" w:rsidR="00E40114" w:rsidRDefault="00BC3FA9">
            <w:r>
              <w:t>institucion_id</w:t>
            </w:r>
          </w:p>
        </w:tc>
        <w:tc>
          <w:tcPr>
            <w:tcW w:w="2484" w:type="dxa"/>
          </w:tcPr>
          <w:p w14:paraId="0D27C60A" w14:textId="77777777" w:rsidR="00E40114" w:rsidRDefault="00BC3FA9">
            <w:r>
              <w:t>VARCHAR2</w:t>
            </w:r>
          </w:p>
        </w:tc>
        <w:tc>
          <w:tcPr>
            <w:tcW w:w="2484" w:type="dxa"/>
          </w:tcPr>
          <w:p w14:paraId="49E536D6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79759B56" w14:textId="77777777" w:rsidR="00E40114" w:rsidRDefault="00BC3FA9">
            <w:r>
              <w:t>—</w:t>
            </w:r>
          </w:p>
        </w:tc>
      </w:tr>
      <w:tr w:rsidR="00E40114" w14:paraId="375923A5" w14:textId="77777777">
        <w:trPr>
          <w:jc w:val="center"/>
        </w:trPr>
        <w:tc>
          <w:tcPr>
            <w:tcW w:w="2484" w:type="dxa"/>
          </w:tcPr>
          <w:p w14:paraId="200B9C07" w14:textId="77777777" w:rsidR="00E40114" w:rsidRDefault="00BC3FA9">
            <w:r>
              <w:t>nombre</w:t>
            </w:r>
          </w:p>
        </w:tc>
        <w:tc>
          <w:tcPr>
            <w:tcW w:w="2484" w:type="dxa"/>
          </w:tcPr>
          <w:p w14:paraId="786D736F" w14:textId="77777777" w:rsidR="00E40114" w:rsidRDefault="00BC3FA9">
            <w:r>
              <w:t>VARCHAR2(150)</w:t>
            </w:r>
          </w:p>
        </w:tc>
        <w:tc>
          <w:tcPr>
            <w:tcW w:w="2484" w:type="dxa"/>
          </w:tcPr>
          <w:p w14:paraId="19F260B0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274010E" w14:textId="77777777" w:rsidR="00E40114" w:rsidRDefault="00BC3FA9">
            <w:r>
              <w:t>—</w:t>
            </w:r>
          </w:p>
        </w:tc>
      </w:tr>
      <w:tr w:rsidR="00E40114" w14:paraId="708921D8" w14:textId="77777777">
        <w:trPr>
          <w:jc w:val="center"/>
        </w:trPr>
        <w:tc>
          <w:tcPr>
            <w:tcW w:w="2484" w:type="dxa"/>
          </w:tcPr>
          <w:p w14:paraId="71B93533" w14:textId="77777777" w:rsidR="00E40114" w:rsidRDefault="00BC3FA9">
            <w:r>
              <w:t>rut</w:t>
            </w:r>
          </w:p>
        </w:tc>
        <w:tc>
          <w:tcPr>
            <w:tcW w:w="2484" w:type="dxa"/>
          </w:tcPr>
          <w:p w14:paraId="693AE893" w14:textId="77777777" w:rsidR="00E40114" w:rsidRDefault="00BC3FA9">
            <w:r>
              <w:t>VARCHAR2(20)</w:t>
            </w:r>
          </w:p>
        </w:tc>
        <w:tc>
          <w:tcPr>
            <w:tcW w:w="2484" w:type="dxa"/>
          </w:tcPr>
          <w:p w14:paraId="13F943C5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5CA9936A" w14:textId="77777777" w:rsidR="00E40114" w:rsidRDefault="00BC3FA9">
            <w:r>
              <w:t>—</w:t>
            </w:r>
          </w:p>
        </w:tc>
      </w:tr>
      <w:tr w:rsidR="00E40114" w14:paraId="39C7D045" w14:textId="77777777">
        <w:trPr>
          <w:jc w:val="center"/>
        </w:trPr>
        <w:tc>
          <w:tcPr>
            <w:tcW w:w="2484" w:type="dxa"/>
          </w:tcPr>
          <w:p w14:paraId="57E46197" w14:textId="77777777" w:rsidR="00E40114" w:rsidRDefault="00BC3FA9">
            <w:r>
              <w:t>direccion</w:t>
            </w:r>
          </w:p>
        </w:tc>
        <w:tc>
          <w:tcPr>
            <w:tcW w:w="2484" w:type="dxa"/>
          </w:tcPr>
          <w:p w14:paraId="6F80BCF0" w14:textId="77777777" w:rsidR="00E40114" w:rsidRDefault="00BC3FA9">
            <w:r>
              <w:t>VARCHAR2(200)</w:t>
            </w:r>
          </w:p>
        </w:tc>
        <w:tc>
          <w:tcPr>
            <w:tcW w:w="2484" w:type="dxa"/>
          </w:tcPr>
          <w:p w14:paraId="38DD3049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189225FB" w14:textId="77777777" w:rsidR="00E40114" w:rsidRDefault="00BC3FA9">
            <w:r>
              <w:t>—</w:t>
            </w:r>
          </w:p>
        </w:tc>
      </w:tr>
    </w:tbl>
    <w:p w14:paraId="418DC8D9" w14:textId="77777777" w:rsidR="00E40114" w:rsidRDefault="00BC3FA9">
      <w:pPr>
        <w:pStyle w:val="Ttulo2"/>
      </w:pPr>
      <w:r>
        <w:t>Clave primaria</w:t>
      </w:r>
    </w:p>
    <w:p w14:paraId="775F083E" w14:textId="77777777" w:rsidR="00E40114" w:rsidRDefault="00BC3FA9">
      <w:r>
        <w:t>PK: institucion_id</w:t>
      </w:r>
    </w:p>
    <w:p w14:paraId="13CC2372" w14:textId="77777777" w:rsidR="00E40114" w:rsidRDefault="00BC3FA9">
      <w:pPr>
        <w:pStyle w:val="Ttulo2"/>
      </w:pPr>
      <w:r>
        <w:t>Relaciones</w:t>
      </w:r>
    </w:p>
    <w:p w14:paraId="197875B4" w14:textId="77777777" w:rsidR="00E40114" w:rsidRDefault="00BC3FA9">
      <w:pPr>
        <w:pStyle w:val="Listaconvietas"/>
      </w:pPr>
      <w:r>
        <w:t>INSTITUCION 1:N DEPARTAMENTO</w:t>
      </w:r>
    </w:p>
    <w:p w14:paraId="3D483117" w14:textId="77777777" w:rsidR="00E40114" w:rsidRDefault="00BC3FA9">
      <w:pPr>
        <w:pStyle w:val="Ttulo2"/>
      </w:pPr>
      <w:r>
        <w:t>Descripción para el informe</w:t>
      </w:r>
    </w:p>
    <w:p w14:paraId="159009C3" w14:textId="77777777" w:rsidR="00E40114" w:rsidRDefault="00BC3FA9">
      <w:r>
        <w:rPr>
          <w:i/>
        </w:rPr>
        <w:t>La tabla INSTITUCION permite identificar y almacenar los datos generales de las instituciones que utilizarán el ERP. Su clave primaria permite diferenciar cada institución y establecer relaciones con los departamentos pertenecientes a ella.</w:t>
      </w:r>
    </w:p>
    <w:p w14:paraId="51D33F7A" w14:textId="77777777" w:rsidR="00E40114" w:rsidRDefault="00BC3FA9">
      <w:pPr>
        <w:pStyle w:val="Ttulo1"/>
      </w:pPr>
      <w:r>
        <w:t>4. Tabla DEPARTAMENTO</w:t>
      </w:r>
    </w:p>
    <w:p w14:paraId="303709A8" w14:textId="77777777" w:rsidR="00E40114" w:rsidRDefault="00BC3FA9">
      <w:pPr>
        <w:pStyle w:val="Ttulo2"/>
      </w:pPr>
      <w:r>
        <w:t>Propósito</w:t>
      </w:r>
    </w:p>
    <w:p w14:paraId="4A7A3FCE" w14:textId="77777777" w:rsidR="00E40114" w:rsidRDefault="00BC3FA9">
      <w:r>
        <w:t>Representa las diferentes áreas o departamentos pertenecientes a una institución.</w:t>
      </w:r>
    </w:p>
    <w:p w14:paraId="4EEEB081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0637C829" w14:textId="77777777">
        <w:trPr>
          <w:jc w:val="center"/>
        </w:trPr>
        <w:tc>
          <w:tcPr>
            <w:tcW w:w="2484" w:type="dxa"/>
          </w:tcPr>
          <w:p w14:paraId="35F62991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3FA57E50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4AEB8659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488DE284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65C10380" w14:textId="77777777">
        <w:trPr>
          <w:jc w:val="center"/>
        </w:trPr>
        <w:tc>
          <w:tcPr>
            <w:tcW w:w="2484" w:type="dxa"/>
          </w:tcPr>
          <w:p w14:paraId="25067715" w14:textId="77777777" w:rsidR="00E40114" w:rsidRDefault="00BC3FA9">
            <w:r>
              <w:t>departamento_id</w:t>
            </w:r>
          </w:p>
        </w:tc>
        <w:tc>
          <w:tcPr>
            <w:tcW w:w="2484" w:type="dxa"/>
          </w:tcPr>
          <w:p w14:paraId="04131E39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6C7B3005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4CEE1C50" w14:textId="77777777" w:rsidR="00E40114" w:rsidRDefault="00BC3FA9">
            <w:r>
              <w:t>—</w:t>
            </w:r>
          </w:p>
        </w:tc>
      </w:tr>
      <w:tr w:rsidR="00E40114" w14:paraId="32616030" w14:textId="77777777">
        <w:trPr>
          <w:jc w:val="center"/>
        </w:trPr>
        <w:tc>
          <w:tcPr>
            <w:tcW w:w="2484" w:type="dxa"/>
          </w:tcPr>
          <w:p w14:paraId="38B0288E" w14:textId="77777777" w:rsidR="00E40114" w:rsidRDefault="00BC3FA9">
            <w:r>
              <w:t>nombre_dep</w:t>
            </w:r>
          </w:p>
        </w:tc>
        <w:tc>
          <w:tcPr>
            <w:tcW w:w="2484" w:type="dxa"/>
          </w:tcPr>
          <w:p w14:paraId="5910AE5E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6FFE43BB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879593E" w14:textId="77777777" w:rsidR="00E40114" w:rsidRDefault="00BC3FA9">
            <w:r>
              <w:t>—</w:t>
            </w:r>
          </w:p>
        </w:tc>
      </w:tr>
      <w:tr w:rsidR="00E40114" w14:paraId="2AB7CB8A" w14:textId="77777777">
        <w:trPr>
          <w:jc w:val="center"/>
        </w:trPr>
        <w:tc>
          <w:tcPr>
            <w:tcW w:w="2484" w:type="dxa"/>
          </w:tcPr>
          <w:p w14:paraId="5CB3E1E9" w14:textId="77777777" w:rsidR="00E40114" w:rsidRDefault="00BC3FA9">
            <w:r>
              <w:t>descripcion</w:t>
            </w:r>
          </w:p>
        </w:tc>
        <w:tc>
          <w:tcPr>
            <w:tcW w:w="2484" w:type="dxa"/>
          </w:tcPr>
          <w:p w14:paraId="7BEE84A1" w14:textId="77777777" w:rsidR="00E40114" w:rsidRDefault="00BC3FA9">
            <w:r>
              <w:t>VARCHAR2(200)</w:t>
            </w:r>
          </w:p>
        </w:tc>
        <w:tc>
          <w:tcPr>
            <w:tcW w:w="2484" w:type="dxa"/>
          </w:tcPr>
          <w:p w14:paraId="0862FE4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58C222A4" w14:textId="77777777" w:rsidR="00E40114" w:rsidRDefault="00BC3FA9">
            <w:r>
              <w:t>—</w:t>
            </w:r>
          </w:p>
        </w:tc>
      </w:tr>
      <w:tr w:rsidR="00E40114" w14:paraId="23A486EB" w14:textId="77777777">
        <w:trPr>
          <w:jc w:val="center"/>
        </w:trPr>
        <w:tc>
          <w:tcPr>
            <w:tcW w:w="2484" w:type="dxa"/>
          </w:tcPr>
          <w:p w14:paraId="68083E6E" w14:textId="77777777" w:rsidR="00E40114" w:rsidRDefault="00BC3FA9">
            <w:r>
              <w:t>institucion_institucion_id</w:t>
            </w:r>
          </w:p>
        </w:tc>
        <w:tc>
          <w:tcPr>
            <w:tcW w:w="2484" w:type="dxa"/>
          </w:tcPr>
          <w:p w14:paraId="1F4FDEE0" w14:textId="77777777" w:rsidR="00E40114" w:rsidRDefault="00BC3FA9">
            <w:r>
              <w:t>INTEGER / VARCHAR2</w:t>
            </w:r>
          </w:p>
        </w:tc>
        <w:tc>
          <w:tcPr>
            <w:tcW w:w="2484" w:type="dxa"/>
          </w:tcPr>
          <w:p w14:paraId="5625F3D7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9086F5A" w14:textId="77777777" w:rsidR="00E40114" w:rsidRDefault="00BC3FA9">
            <w:r>
              <w:t>Sí</w:t>
            </w:r>
          </w:p>
        </w:tc>
      </w:tr>
    </w:tbl>
    <w:p w14:paraId="79D8BA30" w14:textId="77777777" w:rsidR="00E40114" w:rsidRDefault="00BC3FA9">
      <w:pPr>
        <w:pStyle w:val="Ttulo2"/>
      </w:pPr>
      <w:r>
        <w:t>Clave primaria</w:t>
      </w:r>
    </w:p>
    <w:p w14:paraId="0A6BB4F5" w14:textId="77777777" w:rsidR="00E40114" w:rsidRDefault="00BC3FA9">
      <w:r>
        <w:t>PK: departamento_id</w:t>
      </w:r>
    </w:p>
    <w:p w14:paraId="6109D5AC" w14:textId="77777777" w:rsidR="00E40114" w:rsidRDefault="00BC3FA9">
      <w:pPr>
        <w:pStyle w:val="Ttulo2"/>
      </w:pPr>
      <w:r>
        <w:t>Claves foráneas</w:t>
      </w:r>
    </w:p>
    <w:p w14:paraId="515709F0" w14:textId="77777777" w:rsidR="00E40114" w:rsidRDefault="00BC3FA9">
      <w:pPr>
        <w:pStyle w:val="Listaconvietas"/>
      </w:pPr>
      <w:r>
        <w:t>institucion_institucion_id → INSTITUCION.institucion_id</w:t>
      </w:r>
    </w:p>
    <w:p w14:paraId="13252FF4" w14:textId="77777777" w:rsidR="00E40114" w:rsidRDefault="00BC3FA9">
      <w:pPr>
        <w:pStyle w:val="Ttulo2"/>
      </w:pPr>
      <w:r>
        <w:t>Relaciones</w:t>
      </w:r>
    </w:p>
    <w:p w14:paraId="14AD6F79" w14:textId="77777777" w:rsidR="00E40114" w:rsidRDefault="00BC3FA9">
      <w:pPr>
        <w:pStyle w:val="Listaconvietas"/>
      </w:pPr>
      <w:r>
        <w:t>INSTITUCION 1:N DEPARTAMENTO</w:t>
      </w:r>
    </w:p>
    <w:p w14:paraId="5C9A218A" w14:textId="77777777" w:rsidR="00E40114" w:rsidRDefault="00BC3FA9">
      <w:pPr>
        <w:pStyle w:val="Ttulo2"/>
      </w:pPr>
      <w:r>
        <w:t>Descripción para el informe</w:t>
      </w:r>
    </w:p>
    <w:p w14:paraId="200587E5" w14:textId="77777777" w:rsidR="00E40114" w:rsidRDefault="00BC3FA9">
      <w:r>
        <w:rPr>
          <w:i/>
        </w:rPr>
        <w:t>La tabla DEPARTAMENTO permite organizar la estructura interna de cada institución. Cada departamento pertenece a una institución determinada, permitiendo segmentar posteriormente usuarios, inventarios y solicitudes.</w:t>
      </w:r>
    </w:p>
    <w:p w14:paraId="0F3B3117" w14:textId="77777777" w:rsidR="00E40114" w:rsidRDefault="00BC3FA9">
      <w:pPr>
        <w:pStyle w:val="Ttulo1"/>
      </w:pPr>
      <w:r>
        <w:t>5. Tabla USUARIO</w:t>
      </w:r>
    </w:p>
    <w:p w14:paraId="6CD6EB1C" w14:textId="77777777" w:rsidR="00E40114" w:rsidRDefault="00BC3FA9">
      <w:pPr>
        <w:pStyle w:val="Ttulo2"/>
      </w:pPr>
      <w:r>
        <w:t>Propósito</w:t>
      </w:r>
    </w:p>
    <w:p w14:paraId="0C069460" w14:textId="77777777" w:rsidR="00E40114" w:rsidRDefault="00BC3FA9">
      <w:r>
        <w:t>Almacena los usuarios que tendrán acceso al sistema ERP.</w:t>
      </w:r>
    </w:p>
    <w:p w14:paraId="7376DC72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2414"/>
        <w:gridCol w:w="2267"/>
        <w:gridCol w:w="2266"/>
      </w:tblGrid>
      <w:tr w:rsidR="00E40114" w14:paraId="391983C8" w14:textId="77777777">
        <w:trPr>
          <w:jc w:val="center"/>
        </w:trPr>
        <w:tc>
          <w:tcPr>
            <w:tcW w:w="2484" w:type="dxa"/>
          </w:tcPr>
          <w:p w14:paraId="31F3FCBF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78340479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7E9C9508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580E5681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171A46D5" w14:textId="77777777">
        <w:trPr>
          <w:jc w:val="center"/>
        </w:trPr>
        <w:tc>
          <w:tcPr>
            <w:tcW w:w="2484" w:type="dxa"/>
          </w:tcPr>
          <w:p w14:paraId="22E15F3B" w14:textId="77777777" w:rsidR="00E40114" w:rsidRDefault="00BC3FA9">
            <w:r>
              <w:t>usuario_id</w:t>
            </w:r>
          </w:p>
        </w:tc>
        <w:tc>
          <w:tcPr>
            <w:tcW w:w="2484" w:type="dxa"/>
          </w:tcPr>
          <w:p w14:paraId="3B0F3087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50C57991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42D5974D" w14:textId="77777777" w:rsidR="00E40114" w:rsidRDefault="00BC3FA9">
            <w:r>
              <w:t>—</w:t>
            </w:r>
          </w:p>
        </w:tc>
      </w:tr>
      <w:tr w:rsidR="00E40114" w14:paraId="4AE6D28E" w14:textId="77777777">
        <w:trPr>
          <w:jc w:val="center"/>
        </w:trPr>
        <w:tc>
          <w:tcPr>
            <w:tcW w:w="2484" w:type="dxa"/>
          </w:tcPr>
          <w:p w14:paraId="661C1565" w14:textId="77777777" w:rsidR="00E40114" w:rsidRDefault="00BC3FA9">
            <w:r>
              <w:t>nombre</w:t>
            </w:r>
          </w:p>
        </w:tc>
        <w:tc>
          <w:tcPr>
            <w:tcW w:w="2484" w:type="dxa"/>
          </w:tcPr>
          <w:p w14:paraId="5E6DB07C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31187B5C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13414AFF" w14:textId="77777777" w:rsidR="00E40114" w:rsidRDefault="00BC3FA9">
            <w:r>
              <w:t>—</w:t>
            </w:r>
          </w:p>
        </w:tc>
      </w:tr>
      <w:tr w:rsidR="00E40114" w14:paraId="1DFCB1CF" w14:textId="77777777">
        <w:trPr>
          <w:jc w:val="center"/>
        </w:trPr>
        <w:tc>
          <w:tcPr>
            <w:tcW w:w="2484" w:type="dxa"/>
          </w:tcPr>
          <w:p w14:paraId="14287B17" w14:textId="77777777" w:rsidR="00E40114" w:rsidRDefault="00BC3FA9">
            <w:r>
              <w:t>apellido</w:t>
            </w:r>
          </w:p>
        </w:tc>
        <w:tc>
          <w:tcPr>
            <w:tcW w:w="2484" w:type="dxa"/>
          </w:tcPr>
          <w:p w14:paraId="7006CB3D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4FAFD19B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708F71C" w14:textId="77777777" w:rsidR="00E40114" w:rsidRDefault="00BC3FA9">
            <w:r>
              <w:t>—</w:t>
            </w:r>
          </w:p>
        </w:tc>
      </w:tr>
      <w:tr w:rsidR="00E40114" w14:paraId="43F6E8A2" w14:textId="77777777">
        <w:trPr>
          <w:jc w:val="center"/>
        </w:trPr>
        <w:tc>
          <w:tcPr>
            <w:tcW w:w="2484" w:type="dxa"/>
          </w:tcPr>
          <w:p w14:paraId="023E145D" w14:textId="77777777" w:rsidR="00E40114" w:rsidRDefault="00BC3FA9">
            <w:r>
              <w:t>correo</w:t>
            </w:r>
          </w:p>
        </w:tc>
        <w:tc>
          <w:tcPr>
            <w:tcW w:w="2484" w:type="dxa"/>
          </w:tcPr>
          <w:p w14:paraId="229FF62C" w14:textId="77777777" w:rsidR="00E40114" w:rsidRDefault="00BC3FA9">
            <w:r>
              <w:t>VARCHAR2(150)</w:t>
            </w:r>
          </w:p>
        </w:tc>
        <w:tc>
          <w:tcPr>
            <w:tcW w:w="2484" w:type="dxa"/>
          </w:tcPr>
          <w:p w14:paraId="6DB3CD47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5D6FEBA" w14:textId="77777777" w:rsidR="00E40114" w:rsidRDefault="00BC3FA9">
            <w:r>
              <w:t>—</w:t>
            </w:r>
          </w:p>
        </w:tc>
      </w:tr>
      <w:tr w:rsidR="00E40114" w14:paraId="63CC7B8B" w14:textId="77777777">
        <w:trPr>
          <w:jc w:val="center"/>
        </w:trPr>
        <w:tc>
          <w:tcPr>
            <w:tcW w:w="2484" w:type="dxa"/>
          </w:tcPr>
          <w:p w14:paraId="72475821" w14:textId="77777777" w:rsidR="00E40114" w:rsidRDefault="00BC3FA9">
            <w:r>
              <w:t>password</w:t>
            </w:r>
          </w:p>
        </w:tc>
        <w:tc>
          <w:tcPr>
            <w:tcW w:w="2484" w:type="dxa"/>
          </w:tcPr>
          <w:p w14:paraId="360CDC8E" w14:textId="77777777" w:rsidR="00E40114" w:rsidRDefault="00BC3FA9">
            <w:r>
              <w:t>VARCHAR2(255)</w:t>
            </w:r>
          </w:p>
        </w:tc>
        <w:tc>
          <w:tcPr>
            <w:tcW w:w="2484" w:type="dxa"/>
          </w:tcPr>
          <w:p w14:paraId="26760316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1861321F" w14:textId="77777777" w:rsidR="00E40114" w:rsidRDefault="00BC3FA9">
            <w:r>
              <w:t>—</w:t>
            </w:r>
          </w:p>
        </w:tc>
      </w:tr>
      <w:tr w:rsidR="00E40114" w14:paraId="24D0B309" w14:textId="77777777">
        <w:trPr>
          <w:jc w:val="center"/>
        </w:trPr>
        <w:tc>
          <w:tcPr>
            <w:tcW w:w="2484" w:type="dxa"/>
          </w:tcPr>
          <w:p w14:paraId="36AC6AC0" w14:textId="77777777" w:rsidR="00E40114" w:rsidRDefault="00BC3FA9">
            <w:r>
              <w:t>departamento_departamento_id</w:t>
            </w:r>
          </w:p>
        </w:tc>
        <w:tc>
          <w:tcPr>
            <w:tcW w:w="2484" w:type="dxa"/>
          </w:tcPr>
          <w:p w14:paraId="0F8806C5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70785DD3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54B45293" w14:textId="77777777" w:rsidR="00E40114" w:rsidRDefault="00BC3FA9">
            <w:r>
              <w:t>Sí</w:t>
            </w:r>
          </w:p>
        </w:tc>
      </w:tr>
    </w:tbl>
    <w:p w14:paraId="75712DBE" w14:textId="77777777" w:rsidR="00E40114" w:rsidRDefault="00BC3FA9">
      <w:pPr>
        <w:pStyle w:val="Ttulo2"/>
      </w:pPr>
      <w:r>
        <w:t>Clave primaria</w:t>
      </w:r>
    </w:p>
    <w:p w14:paraId="11F4CB30" w14:textId="77777777" w:rsidR="00E40114" w:rsidRDefault="00BC3FA9">
      <w:r>
        <w:t>PK: usuario_id</w:t>
      </w:r>
    </w:p>
    <w:p w14:paraId="772398F8" w14:textId="77777777" w:rsidR="00E40114" w:rsidRDefault="00BC3FA9">
      <w:pPr>
        <w:pStyle w:val="Ttulo2"/>
      </w:pPr>
      <w:r>
        <w:t>Claves foráneas</w:t>
      </w:r>
    </w:p>
    <w:p w14:paraId="2BB06C90" w14:textId="77777777" w:rsidR="00E40114" w:rsidRDefault="00BC3FA9">
      <w:pPr>
        <w:pStyle w:val="Listaconvietas"/>
      </w:pPr>
      <w:r>
        <w:t>departamento_departamento_id → DEPARTAMENTO.departamento_id</w:t>
      </w:r>
    </w:p>
    <w:p w14:paraId="2A419D91" w14:textId="77777777" w:rsidR="00E40114" w:rsidRDefault="00BC3FA9">
      <w:pPr>
        <w:pStyle w:val="Ttulo2"/>
      </w:pPr>
      <w:r>
        <w:t>Relaciones</w:t>
      </w:r>
    </w:p>
    <w:p w14:paraId="32468191" w14:textId="77777777" w:rsidR="00E40114" w:rsidRDefault="00BC3FA9">
      <w:pPr>
        <w:pStyle w:val="Listaconvietas"/>
      </w:pPr>
      <w:r>
        <w:t>DEPARTAMENTO 1:N USUARIO</w:t>
      </w:r>
    </w:p>
    <w:p w14:paraId="55E572DD" w14:textId="77777777" w:rsidR="00E40114" w:rsidRDefault="00BC3FA9">
      <w:pPr>
        <w:pStyle w:val="Ttulo2"/>
      </w:pPr>
      <w:r>
        <w:t>Descripción para el informe</w:t>
      </w:r>
    </w:p>
    <w:p w14:paraId="5E74644C" w14:textId="77777777" w:rsidR="00E40114" w:rsidRDefault="00BC3FA9">
      <w:r>
        <w:rPr>
          <w:i/>
        </w:rPr>
        <w:t>La tabla USUARIO almacena los datos necesarios para identificar y autenticar a las personas que utilizarán el sistema. Cada usuario pertenece a un departamento, permitiendo asociar las solicitudes y movimientos de inventario con el área correspondiente.</w:t>
      </w:r>
    </w:p>
    <w:p w14:paraId="3238938C" w14:textId="77777777" w:rsidR="00E40114" w:rsidRDefault="00BC3FA9">
      <w:pPr>
        <w:pStyle w:val="Ttulo2"/>
      </w:pPr>
      <w:r>
        <w:t>Observación</w:t>
      </w:r>
    </w:p>
    <w:p w14:paraId="3F8136D4" w14:textId="77777777" w:rsidR="00E40114" w:rsidRDefault="00BC3FA9">
      <w:r>
        <w:t>Para el modelo final se recomienda incorporar rol_id como FK en USUARIO, de modo que ROL 1:N USUARIO.</w:t>
      </w:r>
    </w:p>
    <w:p w14:paraId="5B213C1B" w14:textId="77777777" w:rsidR="00E40114" w:rsidRDefault="00BC3FA9">
      <w:pPr>
        <w:pStyle w:val="Ttulo1"/>
      </w:pPr>
      <w:r>
        <w:t>6. Tabla ROL</w:t>
      </w:r>
    </w:p>
    <w:p w14:paraId="250BB087" w14:textId="77777777" w:rsidR="00E40114" w:rsidRDefault="00BC3FA9">
      <w:pPr>
        <w:pStyle w:val="Ttulo2"/>
      </w:pPr>
      <w:r>
        <w:t>Propósito</w:t>
      </w:r>
    </w:p>
    <w:p w14:paraId="4C7FE0EA" w14:textId="77777777" w:rsidR="00E40114" w:rsidRDefault="00BC3FA9">
      <w:r>
        <w:t>Define los distintos niveles de acceso dentro del ERP.</w:t>
      </w:r>
    </w:p>
    <w:p w14:paraId="60E461D9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02CCD82E" w14:textId="77777777">
        <w:trPr>
          <w:jc w:val="center"/>
        </w:trPr>
        <w:tc>
          <w:tcPr>
            <w:tcW w:w="2484" w:type="dxa"/>
          </w:tcPr>
          <w:p w14:paraId="348AB0CD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47AD82B0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667B6816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2754FF24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1067B0D9" w14:textId="77777777">
        <w:trPr>
          <w:jc w:val="center"/>
        </w:trPr>
        <w:tc>
          <w:tcPr>
            <w:tcW w:w="2484" w:type="dxa"/>
          </w:tcPr>
          <w:p w14:paraId="078E16DC" w14:textId="77777777" w:rsidR="00E40114" w:rsidRDefault="00BC3FA9">
            <w:r>
              <w:t>rol_id</w:t>
            </w:r>
          </w:p>
        </w:tc>
        <w:tc>
          <w:tcPr>
            <w:tcW w:w="2484" w:type="dxa"/>
          </w:tcPr>
          <w:p w14:paraId="710FA799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009D99D4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39230AF2" w14:textId="77777777" w:rsidR="00E40114" w:rsidRDefault="00BC3FA9">
            <w:r>
              <w:t>—</w:t>
            </w:r>
          </w:p>
        </w:tc>
      </w:tr>
      <w:tr w:rsidR="00E40114" w14:paraId="31543585" w14:textId="77777777">
        <w:trPr>
          <w:jc w:val="center"/>
        </w:trPr>
        <w:tc>
          <w:tcPr>
            <w:tcW w:w="2484" w:type="dxa"/>
          </w:tcPr>
          <w:p w14:paraId="74F825FB" w14:textId="77777777" w:rsidR="00E40114" w:rsidRDefault="00BC3FA9">
            <w:r>
              <w:t>nombre_rol</w:t>
            </w:r>
          </w:p>
        </w:tc>
        <w:tc>
          <w:tcPr>
            <w:tcW w:w="2484" w:type="dxa"/>
          </w:tcPr>
          <w:p w14:paraId="6ED61461" w14:textId="77777777" w:rsidR="00E40114" w:rsidRDefault="00BC3FA9">
            <w:r>
              <w:t>VARCHAR2(50)</w:t>
            </w:r>
          </w:p>
        </w:tc>
        <w:tc>
          <w:tcPr>
            <w:tcW w:w="2484" w:type="dxa"/>
          </w:tcPr>
          <w:p w14:paraId="25D8B35E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565E6CF" w14:textId="77777777" w:rsidR="00E40114" w:rsidRDefault="00BC3FA9">
            <w:r>
              <w:t>—</w:t>
            </w:r>
          </w:p>
        </w:tc>
      </w:tr>
      <w:tr w:rsidR="00E40114" w14:paraId="1F649598" w14:textId="77777777">
        <w:trPr>
          <w:jc w:val="center"/>
        </w:trPr>
        <w:tc>
          <w:tcPr>
            <w:tcW w:w="2484" w:type="dxa"/>
          </w:tcPr>
          <w:p w14:paraId="0695EA24" w14:textId="77777777" w:rsidR="00E40114" w:rsidRDefault="00BC3FA9">
            <w:r>
              <w:t>descripcion</w:t>
            </w:r>
          </w:p>
        </w:tc>
        <w:tc>
          <w:tcPr>
            <w:tcW w:w="2484" w:type="dxa"/>
          </w:tcPr>
          <w:p w14:paraId="40440ABF" w14:textId="77777777" w:rsidR="00E40114" w:rsidRDefault="00BC3FA9">
            <w:r>
              <w:t>VARCHAR2(150)</w:t>
            </w:r>
          </w:p>
        </w:tc>
        <w:tc>
          <w:tcPr>
            <w:tcW w:w="2484" w:type="dxa"/>
          </w:tcPr>
          <w:p w14:paraId="0D5D068D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44D0F570" w14:textId="77777777" w:rsidR="00E40114" w:rsidRDefault="00BC3FA9">
            <w:r>
              <w:t>—</w:t>
            </w:r>
          </w:p>
        </w:tc>
      </w:tr>
    </w:tbl>
    <w:p w14:paraId="70CB9BC4" w14:textId="77777777" w:rsidR="00E40114" w:rsidRDefault="00BC3FA9">
      <w:pPr>
        <w:pStyle w:val="Ttulo2"/>
      </w:pPr>
      <w:r>
        <w:t>Clave primaria</w:t>
      </w:r>
    </w:p>
    <w:p w14:paraId="4E23AD35" w14:textId="77777777" w:rsidR="00E40114" w:rsidRDefault="00BC3FA9">
      <w:r>
        <w:t>PK: rol_id</w:t>
      </w:r>
    </w:p>
    <w:p w14:paraId="49B89F99" w14:textId="77777777" w:rsidR="00E40114" w:rsidRDefault="00BC3FA9">
      <w:pPr>
        <w:pStyle w:val="Ttulo2"/>
      </w:pPr>
      <w:r>
        <w:t>Relaciones</w:t>
      </w:r>
    </w:p>
    <w:p w14:paraId="4ACF8626" w14:textId="77777777" w:rsidR="00E40114" w:rsidRDefault="00BC3FA9">
      <w:pPr>
        <w:pStyle w:val="Listaconvietas"/>
      </w:pPr>
      <w:r>
        <w:t>ROL 1:N USUARIO</w:t>
      </w:r>
    </w:p>
    <w:p w14:paraId="165A4A48" w14:textId="77777777" w:rsidR="00E40114" w:rsidRDefault="00BC3FA9">
      <w:pPr>
        <w:pStyle w:val="Ttulo2"/>
      </w:pPr>
      <w:r>
        <w:t>Descripción para el informe</w:t>
      </w:r>
    </w:p>
    <w:p w14:paraId="20E063E8" w14:textId="77777777" w:rsidR="00E40114" w:rsidRDefault="00BC3FA9">
      <w:r>
        <w:rPr>
          <w:i/>
        </w:rPr>
        <w:t>La tabla ROL permite administrar los diferentes perfiles de acceso del sistema, por ejemplo Superusuario, Administrador y Solicitante. La separación de esta información permite reutilizar los roles entre distintos usuarios.</w:t>
      </w:r>
    </w:p>
    <w:p w14:paraId="5B657427" w14:textId="77777777" w:rsidR="00E40114" w:rsidRDefault="00BC3FA9">
      <w:pPr>
        <w:pStyle w:val="Ttulo2"/>
      </w:pPr>
      <w:r>
        <w:t>Observación</w:t>
      </w:r>
    </w:p>
    <w:p w14:paraId="5E25D0D6" w14:textId="77777777" w:rsidR="00E40114" w:rsidRDefault="00BC3FA9">
      <w:r>
        <w:t>En la captura actual la FK aparece invertida. Para el diseño recomendado, rol_id debe estar en USUARIO y ROL no debe tener una FK hacia USUARIO.</w:t>
      </w:r>
    </w:p>
    <w:p w14:paraId="6BC98552" w14:textId="77777777" w:rsidR="00E40114" w:rsidRDefault="00BC3FA9">
      <w:pPr>
        <w:pStyle w:val="Ttulo1"/>
      </w:pPr>
      <w:r>
        <w:t>7. Tabla CATEGORIA</w:t>
      </w:r>
    </w:p>
    <w:p w14:paraId="2D0C83FD" w14:textId="77777777" w:rsidR="00E40114" w:rsidRDefault="00BC3FA9">
      <w:pPr>
        <w:pStyle w:val="Ttulo2"/>
      </w:pPr>
      <w:r>
        <w:t>Propósito</w:t>
      </w:r>
    </w:p>
    <w:p w14:paraId="54305BA6" w14:textId="77777777" w:rsidR="00E40114" w:rsidRDefault="00BC3FA9">
      <w:r>
        <w:t>Permite clasificar los productos de inventario.</w:t>
      </w:r>
    </w:p>
    <w:p w14:paraId="5E38C7DE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1900E6DA" w14:textId="77777777">
        <w:trPr>
          <w:jc w:val="center"/>
        </w:trPr>
        <w:tc>
          <w:tcPr>
            <w:tcW w:w="2484" w:type="dxa"/>
          </w:tcPr>
          <w:p w14:paraId="43588450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35D8C3C9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57DBBDE0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24101BA2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2F6B00E9" w14:textId="77777777">
        <w:trPr>
          <w:jc w:val="center"/>
        </w:trPr>
        <w:tc>
          <w:tcPr>
            <w:tcW w:w="2484" w:type="dxa"/>
          </w:tcPr>
          <w:p w14:paraId="52A4FA3B" w14:textId="77777777" w:rsidR="00E40114" w:rsidRDefault="00BC3FA9">
            <w:r>
              <w:t>categoria_id</w:t>
            </w:r>
          </w:p>
        </w:tc>
        <w:tc>
          <w:tcPr>
            <w:tcW w:w="2484" w:type="dxa"/>
          </w:tcPr>
          <w:p w14:paraId="1E209CC0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642A3A21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4304EFA9" w14:textId="77777777" w:rsidR="00E40114" w:rsidRDefault="00BC3FA9">
            <w:r>
              <w:t>—</w:t>
            </w:r>
          </w:p>
        </w:tc>
      </w:tr>
      <w:tr w:rsidR="00E40114" w14:paraId="47F796B6" w14:textId="77777777">
        <w:trPr>
          <w:jc w:val="center"/>
        </w:trPr>
        <w:tc>
          <w:tcPr>
            <w:tcW w:w="2484" w:type="dxa"/>
          </w:tcPr>
          <w:p w14:paraId="370EAE4E" w14:textId="77777777" w:rsidR="00E40114" w:rsidRDefault="00BC3FA9">
            <w:r>
              <w:t>nombre_cat</w:t>
            </w:r>
          </w:p>
        </w:tc>
        <w:tc>
          <w:tcPr>
            <w:tcW w:w="2484" w:type="dxa"/>
          </w:tcPr>
          <w:p w14:paraId="4941C100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7A95EE98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64EF3600" w14:textId="77777777" w:rsidR="00E40114" w:rsidRDefault="00BC3FA9">
            <w:r>
              <w:t>—</w:t>
            </w:r>
          </w:p>
        </w:tc>
      </w:tr>
      <w:tr w:rsidR="00E40114" w14:paraId="4B555FAC" w14:textId="77777777">
        <w:trPr>
          <w:jc w:val="center"/>
        </w:trPr>
        <w:tc>
          <w:tcPr>
            <w:tcW w:w="2484" w:type="dxa"/>
          </w:tcPr>
          <w:p w14:paraId="005D8F80" w14:textId="77777777" w:rsidR="00E40114" w:rsidRDefault="00BC3FA9">
            <w:r>
              <w:t>descripcion_cat</w:t>
            </w:r>
          </w:p>
        </w:tc>
        <w:tc>
          <w:tcPr>
            <w:tcW w:w="2484" w:type="dxa"/>
          </w:tcPr>
          <w:p w14:paraId="2056CAA3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3CA89E57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BCF50A4" w14:textId="77777777" w:rsidR="00E40114" w:rsidRDefault="00BC3FA9">
            <w:r>
              <w:t>—</w:t>
            </w:r>
          </w:p>
        </w:tc>
      </w:tr>
    </w:tbl>
    <w:p w14:paraId="254416E3" w14:textId="77777777" w:rsidR="00E40114" w:rsidRDefault="00BC3FA9">
      <w:pPr>
        <w:pStyle w:val="Ttulo2"/>
      </w:pPr>
      <w:r>
        <w:t>Clave primaria</w:t>
      </w:r>
    </w:p>
    <w:p w14:paraId="402ECE4B" w14:textId="77777777" w:rsidR="00E40114" w:rsidRDefault="00BC3FA9">
      <w:r>
        <w:t>PK: categoria_id</w:t>
      </w:r>
    </w:p>
    <w:p w14:paraId="5EACE631" w14:textId="77777777" w:rsidR="00E40114" w:rsidRDefault="00BC3FA9">
      <w:pPr>
        <w:pStyle w:val="Ttulo2"/>
      </w:pPr>
      <w:r>
        <w:t>Relaciones</w:t>
      </w:r>
    </w:p>
    <w:p w14:paraId="2A07C290" w14:textId="77777777" w:rsidR="00E40114" w:rsidRDefault="00BC3FA9">
      <w:pPr>
        <w:pStyle w:val="Listaconvietas"/>
      </w:pPr>
      <w:r>
        <w:t>CATEGORIA 1:N PRODUCTO</w:t>
      </w:r>
    </w:p>
    <w:p w14:paraId="06BFE336" w14:textId="77777777" w:rsidR="00E40114" w:rsidRDefault="00BC3FA9">
      <w:pPr>
        <w:pStyle w:val="Ttulo2"/>
      </w:pPr>
      <w:r>
        <w:t>Descripción para el informe</w:t>
      </w:r>
    </w:p>
    <w:p w14:paraId="0A7C3A61" w14:textId="77777777" w:rsidR="00E40114" w:rsidRDefault="00BC3FA9">
      <w:r>
        <w:rPr>
          <w:i/>
        </w:rPr>
        <w:t>La tabla CATEGORIA permite clasificar los productos de acuerdo con su tipo o grupo, evitando almacenar repetidamente la información de clasificación dentro de la tabla PRODUCTO.</w:t>
      </w:r>
    </w:p>
    <w:p w14:paraId="5AD851B6" w14:textId="77777777" w:rsidR="00E40114" w:rsidRDefault="00BC3FA9">
      <w:pPr>
        <w:pStyle w:val="Ttulo1"/>
      </w:pPr>
      <w:r>
        <w:t>8. Tabla PRODUCTO</w:t>
      </w:r>
    </w:p>
    <w:p w14:paraId="37C38EFB" w14:textId="77777777" w:rsidR="00E40114" w:rsidRDefault="00BC3FA9">
      <w:pPr>
        <w:pStyle w:val="Ttulo2"/>
      </w:pPr>
      <w:r>
        <w:t>Propósito</w:t>
      </w:r>
    </w:p>
    <w:p w14:paraId="6451012F" w14:textId="77777777" w:rsidR="00E40114" w:rsidRDefault="00BC3FA9">
      <w:r>
        <w:t>Almacena los diferentes insumos administrados por el ERP.</w:t>
      </w:r>
    </w:p>
    <w:p w14:paraId="12A7454A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67A1956D" w14:textId="77777777">
        <w:trPr>
          <w:jc w:val="center"/>
        </w:trPr>
        <w:tc>
          <w:tcPr>
            <w:tcW w:w="2484" w:type="dxa"/>
          </w:tcPr>
          <w:p w14:paraId="3619D9DC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18C7ACAF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3F386E4C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72EC2057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1A65EE76" w14:textId="77777777">
        <w:trPr>
          <w:jc w:val="center"/>
        </w:trPr>
        <w:tc>
          <w:tcPr>
            <w:tcW w:w="2484" w:type="dxa"/>
          </w:tcPr>
          <w:p w14:paraId="3CEE5F20" w14:textId="77777777" w:rsidR="00E40114" w:rsidRDefault="00BC3FA9">
            <w:r>
              <w:t>producto_id</w:t>
            </w:r>
          </w:p>
        </w:tc>
        <w:tc>
          <w:tcPr>
            <w:tcW w:w="2484" w:type="dxa"/>
          </w:tcPr>
          <w:p w14:paraId="1FC41104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3FCD7762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4869B588" w14:textId="77777777" w:rsidR="00E40114" w:rsidRDefault="00BC3FA9">
            <w:r>
              <w:t>—</w:t>
            </w:r>
          </w:p>
        </w:tc>
      </w:tr>
      <w:tr w:rsidR="00E40114" w14:paraId="1B56A88C" w14:textId="77777777">
        <w:trPr>
          <w:jc w:val="center"/>
        </w:trPr>
        <w:tc>
          <w:tcPr>
            <w:tcW w:w="2484" w:type="dxa"/>
          </w:tcPr>
          <w:p w14:paraId="5379E65B" w14:textId="77777777" w:rsidR="00E40114" w:rsidRDefault="00BC3FA9">
            <w:r>
              <w:t>nombre</w:t>
            </w:r>
          </w:p>
        </w:tc>
        <w:tc>
          <w:tcPr>
            <w:tcW w:w="2484" w:type="dxa"/>
          </w:tcPr>
          <w:p w14:paraId="06870176" w14:textId="77777777" w:rsidR="00E40114" w:rsidRDefault="00BC3FA9">
            <w:r>
              <w:t>VARCHAR2(150)</w:t>
            </w:r>
          </w:p>
        </w:tc>
        <w:tc>
          <w:tcPr>
            <w:tcW w:w="2484" w:type="dxa"/>
          </w:tcPr>
          <w:p w14:paraId="044FBB87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1D9CB3E" w14:textId="77777777" w:rsidR="00E40114" w:rsidRDefault="00BC3FA9">
            <w:r>
              <w:t>—</w:t>
            </w:r>
          </w:p>
        </w:tc>
      </w:tr>
      <w:tr w:rsidR="00E40114" w14:paraId="14EBC2CC" w14:textId="77777777">
        <w:trPr>
          <w:jc w:val="center"/>
        </w:trPr>
        <w:tc>
          <w:tcPr>
            <w:tcW w:w="2484" w:type="dxa"/>
          </w:tcPr>
          <w:p w14:paraId="668CBDFA" w14:textId="77777777" w:rsidR="00E40114" w:rsidRDefault="00BC3FA9">
            <w:r>
              <w:t>descripcion</w:t>
            </w:r>
          </w:p>
        </w:tc>
        <w:tc>
          <w:tcPr>
            <w:tcW w:w="2484" w:type="dxa"/>
          </w:tcPr>
          <w:p w14:paraId="40611CBA" w14:textId="77777777" w:rsidR="00E40114" w:rsidRDefault="00BC3FA9">
            <w:r>
              <w:t>VARCHAR2(250)</w:t>
            </w:r>
          </w:p>
        </w:tc>
        <w:tc>
          <w:tcPr>
            <w:tcW w:w="2484" w:type="dxa"/>
          </w:tcPr>
          <w:p w14:paraId="6897DD8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51AEC66" w14:textId="77777777" w:rsidR="00E40114" w:rsidRDefault="00BC3FA9">
            <w:r>
              <w:t>—</w:t>
            </w:r>
          </w:p>
        </w:tc>
      </w:tr>
      <w:tr w:rsidR="00E40114" w14:paraId="0A437919" w14:textId="77777777">
        <w:trPr>
          <w:jc w:val="center"/>
        </w:trPr>
        <w:tc>
          <w:tcPr>
            <w:tcW w:w="2484" w:type="dxa"/>
          </w:tcPr>
          <w:p w14:paraId="339CD95D" w14:textId="77777777" w:rsidR="00E40114" w:rsidRDefault="00BC3FA9">
            <w:r>
              <w:t>unidad_medida</w:t>
            </w:r>
          </w:p>
        </w:tc>
        <w:tc>
          <w:tcPr>
            <w:tcW w:w="2484" w:type="dxa"/>
          </w:tcPr>
          <w:p w14:paraId="234B82AE" w14:textId="77777777" w:rsidR="00E40114" w:rsidRDefault="00BC3FA9">
            <w:r>
              <w:t>VARCHAR2(30)</w:t>
            </w:r>
          </w:p>
        </w:tc>
        <w:tc>
          <w:tcPr>
            <w:tcW w:w="2484" w:type="dxa"/>
          </w:tcPr>
          <w:p w14:paraId="22E1020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D17EF48" w14:textId="77777777" w:rsidR="00E40114" w:rsidRDefault="00BC3FA9">
            <w:r>
              <w:t>—</w:t>
            </w:r>
          </w:p>
        </w:tc>
      </w:tr>
      <w:tr w:rsidR="00E40114" w14:paraId="74B5B475" w14:textId="77777777">
        <w:trPr>
          <w:jc w:val="center"/>
        </w:trPr>
        <w:tc>
          <w:tcPr>
            <w:tcW w:w="2484" w:type="dxa"/>
          </w:tcPr>
          <w:p w14:paraId="598962B0" w14:textId="77777777" w:rsidR="00E40114" w:rsidRDefault="00BC3FA9">
            <w:r>
              <w:t>stock_minimo</w:t>
            </w:r>
          </w:p>
        </w:tc>
        <w:tc>
          <w:tcPr>
            <w:tcW w:w="2484" w:type="dxa"/>
          </w:tcPr>
          <w:p w14:paraId="069BD308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22FB8C43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7409C37" w14:textId="77777777" w:rsidR="00E40114" w:rsidRDefault="00BC3FA9">
            <w:r>
              <w:t>—</w:t>
            </w:r>
          </w:p>
        </w:tc>
      </w:tr>
      <w:tr w:rsidR="00E40114" w14:paraId="47DB9CB1" w14:textId="77777777">
        <w:trPr>
          <w:jc w:val="center"/>
        </w:trPr>
        <w:tc>
          <w:tcPr>
            <w:tcW w:w="2484" w:type="dxa"/>
          </w:tcPr>
          <w:p w14:paraId="79D8DB78" w14:textId="77777777" w:rsidR="00E40114" w:rsidRDefault="00BC3FA9">
            <w:r>
              <w:t>categoria_categoria_id</w:t>
            </w:r>
          </w:p>
        </w:tc>
        <w:tc>
          <w:tcPr>
            <w:tcW w:w="2484" w:type="dxa"/>
          </w:tcPr>
          <w:p w14:paraId="0F688B40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38B2C515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3D3F7E43" w14:textId="77777777" w:rsidR="00E40114" w:rsidRDefault="00BC3FA9">
            <w:r>
              <w:t>Sí</w:t>
            </w:r>
          </w:p>
        </w:tc>
      </w:tr>
    </w:tbl>
    <w:p w14:paraId="4F170FA9" w14:textId="77777777" w:rsidR="00E40114" w:rsidRDefault="00BC3FA9">
      <w:pPr>
        <w:pStyle w:val="Ttulo2"/>
      </w:pPr>
      <w:r>
        <w:t>Clave primaria</w:t>
      </w:r>
    </w:p>
    <w:p w14:paraId="42C0ACAC" w14:textId="77777777" w:rsidR="00E40114" w:rsidRDefault="00BC3FA9">
      <w:r>
        <w:t>PK: producto_id</w:t>
      </w:r>
    </w:p>
    <w:p w14:paraId="74AD19FF" w14:textId="77777777" w:rsidR="00E40114" w:rsidRDefault="00BC3FA9">
      <w:pPr>
        <w:pStyle w:val="Ttulo2"/>
      </w:pPr>
      <w:r>
        <w:t>Claves foráneas</w:t>
      </w:r>
    </w:p>
    <w:p w14:paraId="2FCB51D6" w14:textId="77777777" w:rsidR="00E40114" w:rsidRDefault="00BC3FA9">
      <w:pPr>
        <w:pStyle w:val="Listaconvietas"/>
      </w:pPr>
      <w:r>
        <w:t>categoria_categoria_id → CATEGORIA.categoria_id</w:t>
      </w:r>
    </w:p>
    <w:p w14:paraId="260F3E82" w14:textId="77777777" w:rsidR="00E40114" w:rsidRDefault="00BC3FA9">
      <w:pPr>
        <w:pStyle w:val="Ttulo2"/>
      </w:pPr>
      <w:r>
        <w:t>Relaciones</w:t>
      </w:r>
    </w:p>
    <w:p w14:paraId="31DDCACF" w14:textId="77777777" w:rsidR="00E40114" w:rsidRDefault="00BC3FA9">
      <w:pPr>
        <w:pStyle w:val="Listaconvietas"/>
      </w:pPr>
      <w:r>
        <w:t>CATEGORIA 1:N PRODUCTO</w:t>
      </w:r>
    </w:p>
    <w:p w14:paraId="24BA28EA" w14:textId="77777777" w:rsidR="00E40114" w:rsidRDefault="00BC3FA9">
      <w:pPr>
        <w:pStyle w:val="Ttulo2"/>
      </w:pPr>
      <w:r>
        <w:t>Descripción para el informe</w:t>
      </w:r>
    </w:p>
    <w:p w14:paraId="14C057F3" w14:textId="77777777" w:rsidR="00E40114" w:rsidRDefault="00BC3FA9">
      <w:r>
        <w:rPr>
          <w:i/>
        </w:rPr>
        <w:t>La tabla PRODUCTO almacena la información de los insumos disponibles para la institución. Cada producto pertenece a una categoría y contiene información como nombre, descripción, unidad de medida y stock mínimo.</w:t>
      </w:r>
    </w:p>
    <w:p w14:paraId="31FACEEF" w14:textId="77777777" w:rsidR="00E40114" w:rsidRDefault="00BC3FA9">
      <w:pPr>
        <w:pStyle w:val="Ttulo1"/>
      </w:pPr>
      <w:r>
        <w:t>9. Tabla INVENTARIO</w:t>
      </w:r>
    </w:p>
    <w:p w14:paraId="7DE16F80" w14:textId="77777777" w:rsidR="00E40114" w:rsidRDefault="00BC3FA9">
      <w:pPr>
        <w:pStyle w:val="Ttulo2"/>
      </w:pPr>
      <w:r>
        <w:t>Propósito</w:t>
      </w:r>
    </w:p>
    <w:p w14:paraId="4C7F890B" w14:textId="77777777" w:rsidR="00E40114" w:rsidRDefault="00BC3FA9">
      <w:r>
        <w:t>Permite controlar las existencias de los productos por departamento y ubicación.</w:t>
      </w:r>
    </w:p>
    <w:p w14:paraId="53B95B76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2414"/>
        <w:gridCol w:w="2267"/>
        <w:gridCol w:w="2266"/>
      </w:tblGrid>
      <w:tr w:rsidR="00E40114" w14:paraId="7684C4DD" w14:textId="77777777">
        <w:trPr>
          <w:jc w:val="center"/>
        </w:trPr>
        <w:tc>
          <w:tcPr>
            <w:tcW w:w="2484" w:type="dxa"/>
          </w:tcPr>
          <w:p w14:paraId="08F6B05C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7AD881E0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5EFB6104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6CC5ACD8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2AE6F8BE" w14:textId="77777777">
        <w:trPr>
          <w:jc w:val="center"/>
        </w:trPr>
        <w:tc>
          <w:tcPr>
            <w:tcW w:w="2484" w:type="dxa"/>
          </w:tcPr>
          <w:p w14:paraId="5E814FCA" w14:textId="77777777" w:rsidR="00E40114" w:rsidRDefault="00BC3FA9">
            <w:r>
              <w:t>inventario_id</w:t>
            </w:r>
          </w:p>
        </w:tc>
        <w:tc>
          <w:tcPr>
            <w:tcW w:w="2484" w:type="dxa"/>
          </w:tcPr>
          <w:p w14:paraId="21DEDBD1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7DA395D2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07B7A2A3" w14:textId="77777777" w:rsidR="00E40114" w:rsidRDefault="00BC3FA9">
            <w:r>
              <w:t>—</w:t>
            </w:r>
          </w:p>
        </w:tc>
      </w:tr>
      <w:tr w:rsidR="00E40114" w14:paraId="1E7DA532" w14:textId="77777777">
        <w:trPr>
          <w:jc w:val="center"/>
        </w:trPr>
        <w:tc>
          <w:tcPr>
            <w:tcW w:w="2484" w:type="dxa"/>
          </w:tcPr>
          <w:p w14:paraId="79E16D55" w14:textId="77777777" w:rsidR="00E40114" w:rsidRDefault="00BC3FA9">
            <w:r>
              <w:t>stock_actual</w:t>
            </w:r>
          </w:p>
        </w:tc>
        <w:tc>
          <w:tcPr>
            <w:tcW w:w="2484" w:type="dxa"/>
          </w:tcPr>
          <w:p w14:paraId="582C4DB0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36AD43DC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3011307B" w14:textId="77777777" w:rsidR="00E40114" w:rsidRDefault="00BC3FA9">
            <w:r>
              <w:t>—</w:t>
            </w:r>
          </w:p>
        </w:tc>
      </w:tr>
      <w:tr w:rsidR="00E40114" w14:paraId="6546C332" w14:textId="77777777">
        <w:trPr>
          <w:jc w:val="center"/>
        </w:trPr>
        <w:tc>
          <w:tcPr>
            <w:tcW w:w="2484" w:type="dxa"/>
          </w:tcPr>
          <w:p w14:paraId="55371FB7" w14:textId="77777777" w:rsidR="00E40114" w:rsidRDefault="00BC3FA9">
            <w:r>
              <w:t>ubicacion</w:t>
            </w:r>
          </w:p>
        </w:tc>
        <w:tc>
          <w:tcPr>
            <w:tcW w:w="2484" w:type="dxa"/>
          </w:tcPr>
          <w:p w14:paraId="3EC8A44B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3253B1E8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4FDCD0E5" w14:textId="77777777" w:rsidR="00E40114" w:rsidRDefault="00BC3FA9">
            <w:r>
              <w:t>—</w:t>
            </w:r>
          </w:p>
        </w:tc>
      </w:tr>
      <w:tr w:rsidR="00E40114" w14:paraId="0C2B7838" w14:textId="77777777">
        <w:trPr>
          <w:jc w:val="center"/>
        </w:trPr>
        <w:tc>
          <w:tcPr>
            <w:tcW w:w="2484" w:type="dxa"/>
          </w:tcPr>
          <w:p w14:paraId="66BB457B" w14:textId="77777777" w:rsidR="00E40114" w:rsidRDefault="00BC3FA9">
            <w:r>
              <w:t>departamento_departamento_id</w:t>
            </w:r>
          </w:p>
        </w:tc>
        <w:tc>
          <w:tcPr>
            <w:tcW w:w="2484" w:type="dxa"/>
          </w:tcPr>
          <w:p w14:paraId="3965643D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01C348DD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3BCEEB73" w14:textId="77777777" w:rsidR="00E40114" w:rsidRDefault="00BC3FA9">
            <w:r>
              <w:t>Sí</w:t>
            </w:r>
          </w:p>
        </w:tc>
      </w:tr>
      <w:tr w:rsidR="00E40114" w14:paraId="72ADC511" w14:textId="77777777">
        <w:trPr>
          <w:jc w:val="center"/>
        </w:trPr>
        <w:tc>
          <w:tcPr>
            <w:tcW w:w="2484" w:type="dxa"/>
          </w:tcPr>
          <w:p w14:paraId="7AAFB3DD" w14:textId="77777777" w:rsidR="00E40114" w:rsidRDefault="00BC3FA9">
            <w:r>
              <w:t>producto_producto_id</w:t>
            </w:r>
          </w:p>
        </w:tc>
        <w:tc>
          <w:tcPr>
            <w:tcW w:w="2484" w:type="dxa"/>
          </w:tcPr>
          <w:p w14:paraId="419415FA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691BF8D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7126A5A6" w14:textId="77777777" w:rsidR="00E40114" w:rsidRDefault="00BC3FA9">
            <w:r>
              <w:t>Sí</w:t>
            </w:r>
          </w:p>
        </w:tc>
      </w:tr>
    </w:tbl>
    <w:p w14:paraId="0F6E0F72" w14:textId="77777777" w:rsidR="00E40114" w:rsidRDefault="00BC3FA9">
      <w:pPr>
        <w:pStyle w:val="Ttulo2"/>
      </w:pPr>
      <w:r>
        <w:t>Clave primaria</w:t>
      </w:r>
    </w:p>
    <w:p w14:paraId="0C533C0B" w14:textId="77777777" w:rsidR="00E40114" w:rsidRDefault="00BC3FA9">
      <w:r>
        <w:t>PK: inventario_id</w:t>
      </w:r>
    </w:p>
    <w:p w14:paraId="70332B3D" w14:textId="77777777" w:rsidR="00E40114" w:rsidRDefault="00BC3FA9">
      <w:pPr>
        <w:pStyle w:val="Ttulo2"/>
      </w:pPr>
      <w:r>
        <w:t>Claves foráneas</w:t>
      </w:r>
    </w:p>
    <w:p w14:paraId="760EBAAB" w14:textId="77777777" w:rsidR="00E40114" w:rsidRDefault="00BC3FA9">
      <w:pPr>
        <w:pStyle w:val="Listaconvietas"/>
      </w:pPr>
      <w:r>
        <w:t>departamento_departamento_id → DEPARTAMENTO.departamento_id</w:t>
      </w:r>
    </w:p>
    <w:p w14:paraId="2E1C2789" w14:textId="77777777" w:rsidR="00E40114" w:rsidRDefault="00BC3FA9">
      <w:pPr>
        <w:pStyle w:val="Listaconvietas"/>
      </w:pPr>
      <w:r>
        <w:t>producto_producto_id → PRODUCTO.producto_id</w:t>
      </w:r>
    </w:p>
    <w:p w14:paraId="09257E87" w14:textId="77777777" w:rsidR="00E40114" w:rsidRDefault="00BC3FA9">
      <w:pPr>
        <w:pStyle w:val="Ttulo2"/>
      </w:pPr>
      <w:r>
        <w:t>Relaciones</w:t>
      </w:r>
    </w:p>
    <w:p w14:paraId="7E73A6A7" w14:textId="77777777" w:rsidR="00E40114" w:rsidRDefault="00BC3FA9">
      <w:pPr>
        <w:pStyle w:val="Listaconvietas"/>
      </w:pPr>
      <w:r>
        <w:t>DEPARTAMENTO 1:N INVENTARIO</w:t>
      </w:r>
    </w:p>
    <w:p w14:paraId="35CD5BEA" w14:textId="77777777" w:rsidR="00E40114" w:rsidRDefault="00BC3FA9">
      <w:pPr>
        <w:pStyle w:val="Listaconvietas"/>
      </w:pPr>
      <w:r>
        <w:t>PRODUCTO 1:N INVENTARIO</w:t>
      </w:r>
    </w:p>
    <w:p w14:paraId="224BF49B" w14:textId="77777777" w:rsidR="00E40114" w:rsidRDefault="00BC3FA9">
      <w:pPr>
        <w:pStyle w:val="Ttulo2"/>
      </w:pPr>
      <w:r>
        <w:t>Descripción para el informe</w:t>
      </w:r>
    </w:p>
    <w:p w14:paraId="56F3948E" w14:textId="77777777" w:rsidR="00E40114" w:rsidRDefault="00BC3FA9">
      <w:r>
        <w:rPr>
          <w:i/>
        </w:rPr>
        <w:t>La tabla INVENTARIO permite registrar la cantidad disponible de cada producto y su ubicación dentro de la estructura institucional. Se relaciona con PRODUCTO y DEPARTAMENTO para determinar qué producto se encuentra disponible y dónde está almacenado.</w:t>
      </w:r>
    </w:p>
    <w:p w14:paraId="5996F8E8" w14:textId="77777777" w:rsidR="00E40114" w:rsidRDefault="00BC3FA9">
      <w:pPr>
        <w:pStyle w:val="Ttulo1"/>
      </w:pPr>
      <w:r>
        <w:t>10. Tabla MOVIMIENTO_INVENTARIO</w:t>
      </w:r>
    </w:p>
    <w:p w14:paraId="0FD7B6A6" w14:textId="77777777" w:rsidR="00E40114" w:rsidRDefault="00BC3FA9">
      <w:pPr>
        <w:pStyle w:val="Ttulo2"/>
      </w:pPr>
      <w:r>
        <w:t>Propósito</w:t>
      </w:r>
    </w:p>
    <w:p w14:paraId="6186B407" w14:textId="77777777" w:rsidR="00E40114" w:rsidRDefault="00BC3FA9">
      <w:r>
        <w:t>Registra las operaciones realizadas sobre las existencias de inventario.</w:t>
      </w:r>
    </w:p>
    <w:p w14:paraId="07B55374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4BC36969" w14:textId="77777777">
        <w:trPr>
          <w:jc w:val="center"/>
        </w:trPr>
        <w:tc>
          <w:tcPr>
            <w:tcW w:w="2484" w:type="dxa"/>
          </w:tcPr>
          <w:p w14:paraId="524F33A0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437C5A97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14AC280D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2B89425B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5B0EE4D9" w14:textId="77777777">
        <w:trPr>
          <w:jc w:val="center"/>
        </w:trPr>
        <w:tc>
          <w:tcPr>
            <w:tcW w:w="2484" w:type="dxa"/>
          </w:tcPr>
          <w:p w14:paraId="22AFBE82" w14:textId="77777777" w:rsidR="00E40114" w:rsidRDefault="00BC3FA9">
            <w:r>
              <w:t>movimiento_id</w:t>
            </w:r>
          </w:p>
        </w:tc>
        <w:tc>
          <w:tcPr>
            <w:tcW w:w="2484" w:type="dxa"/>
          </w:tcPr>
          <w:p w14:paraId="4B2C4124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7BCBD997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56677C0D" w14:textId="77777777" w:rsidR="00E40114" w:rsidRDefault="00BC3FA9">
            <w:r>
              <w:t>—</w:t>
            </w:r>
          </w:p>
        </w:tc>
      </w:tr>
      <w:tr w:rsidR="00E40114" w14:paraId="34870EF9" w14:textId="77777777">
        <w:trPr>
          <w:jc w:val="center"/>
        </w:trPr>
        <w:tc>
          <w:tcPr>
            <w:tcW w:w="2484" w:type="dxa"/>
          </w:tcPr>
          <w:p w14:paraId="656E48C6" w14:textId="77777777" w:rsidR="00E40114" w:rsidRDefault="00BC3FA9">
            <w:r>
              <w:t>tipo_movimiento</w:t>
            </w:r>
          </w:p>
        </w:tc>
        <w:tc>
          <w:tcPr>
            <w:tcW w:w="2484" w:type="dxa"/>
          </w:tcPr>
          <w:p w14:paraId="52EABC01" w14:textId="77777777" w:rsidR="00E40114" w:rsidRDefault="00BC3FA9">
            <w:r>
              <w:t>VARCHAR2(20)</w:t>
            </w:r>
          </w:p>
        </w:tc>
        <w:tc>
          <w:tcPr>
            <w:tcW w:w="2484" w:type="dxa"/>
          </w:tcPr>
          <w:p w14:paraId="123B57AB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99F04C7" w14:textId="77777777" w:rsidR="00E40114" w:rsidRDefault="00BC3FA9">
            <w:r>
              <w:t>—</w:t>
            </w:r>
          </w:p>
        </w:tc>
      </w:tr>
      <w:tr w:rsidR="00E40114" w14:paraId="6FAFD2E7" w14:textId="77777777">
        <w:trPr>
          <w:jc w:val="center"/>
        </w:trPr>
        <w:tc>
          <w:tcPr>
            <w:tcW w:w="2484" w:type="dxa"/>
          </w:tcPr>
          <w:p w14:paraId="3C5647A4" w14:textId="77777777" w:rsidR="00E40114" w:rsidRDefault="00BC3FA9">
            <w:r>
              <w:t>cantidad</w:t>
            </w:r>
          </w:p>
        </w:tc>
        <w:tc>
          <w:tcPr>
            <w:tcW w:w="2484" w:type="dxa"/>
          </w:tcPr>
          <w:p w14:paraId="5507289B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0EADADD6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37F290F5" w14:textId="77777777" w:rsidR="00E40114" w:rsidRDefault="00BC3FA9">
            <w:r>
              <w:t>—</w:t>
            </w:r>
          </w:p>
        </w:tc>
      </w:tr>
      <w:tr w:rsidR="00E40114" w14:paraId="7CD12072" w14:textId="77777777">
        <w:trPr>
          <w:jc w:val="center"/>
        </w:trPr>
        <w:tc>
          <w:tcPr>
            <w:tcW w:w="2484" w:type="dxa"/>
          </w:tcPr>
          <w:p w14:paraId="473AE832" w14:textId="77777777" w:rsidR="00E40114" w:rsidRDefault="00BC3FA9">
            <w:r>
              <w:t>fecha_movimiento</w:t>
            </w:r>
          </w:p>
        </w:tc>
        <w:tc>
          <w:tcPr>
            <w:tcW w:w="2484" w:type="dxa"/>
          </w:tcPr>
          <w:p w14:paraId="39EA9ECE" w14:textId="77777777" w:rsidR="00E40114" w:rsidRDefault="00BC3FA9">
            <w:r>
              <w:t>TIMESTAMP</w:t>
            </w:r>
          </w:p>
        </w:tc>
        <w:tc>
          <w:tcPr>
            <w:tcW w:w="2484" w:type="dxa"/>
          </w:tcPr>
          <w:p w14:paraId="78DB1A1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8854C69" w14:textId="77777777" w:rsidR="00E40114" w:rsidRDefault="00BC3FA9">
            <w:r>
              <w:t>—</w:t>
            </w:r>
          </w:p>
        </w:tc>
      </w:tr>
      <w:tr w:rsidR="00E40114" w14:paraId="41D18D16" w14:textId="77777777">
        <w:trPr>
          <w:jc w:val="center"/>
        </w:trPr>
        <w:tc>
          <w:tcPr>
            <w:tcW w:w="2484" w:type="dxa"/>
          </w:tcPr>
          <w:p w14:paraId="7DD6C07A" w14:textId="77777777" w:rsidR="00E40114" w:rsidRDefault="00BC3FA9">
            <w:r>
              <w:t>observacion</w:t>
            </w:r>
          </w:p>
        </w:tc>
        <w:tc>
          <w:tcPr>
            <w:tcW w:w="2484" w:type="dxa"/>
          </w:tcPr>
          <w:p w14:paraId="32A30D52" w14:textId="77777777" w:rsidR="00E40114" w:rsidRDefault="00BC3FA9">
            <w:r>
              <w:t>VARCHAR2(250)</w:t>
            </w:r>
          </w:p>
        </w:tc>
        <w:tc>
          <w:tcPr>
            <w:tcW w:w="2484" w:type="dxa"/>
          </w:tcPr>
          <w:p w14:paraId="3442C627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0B884F6" w14:textId="77777777" w:rsidR="00E40114" w:rsidRDefault="00BC3FA9">
            <w:r>
              <w:t>—</w:t>
            </w:r>
          </w:p>
        </w:tc>
      </w:tr>
      <w:tr w:rsidR="00E40114" w14:paraId="613F3FB4" w14:textId="77777777">
        <w:trPr>
          <w:jc w:val="center"/>
        </w:trPr>
        <w:tc>
          <w:tcPr>
            <w:tcW w:w="2484" w:type="dxa"/>
          </w:tcPr>
          <w:p w14:paraId="1F1E55EB" w14:textId="77777777" w:rsidR="00E40114" w:rsidRDefault="00BC3FA9">
            <w:r>
              <w:t>inventario_inventario_id</w:t>
            </w:r>
          </w:p>
        </w:tc>
        <w:tc>
          <w:tcPr>
            <w:tcW w:w="2484" w:type="dxa"/>
          </w:tcPr>
          <w:p w14:paraId="69D2DDE7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5997D656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31067EE7" w14:textId="77777777" w:rsidR="00E40114" w:rsidRDefault="00BC3FA9">
            <w:r>
              <w:t>Sí</w:t>
            </w:r>
          </w:p>
        </w:tc>
      </w:tr>
    </w:tbl>
    <w:p w14:paraId="527BC9C9" w14:textId="77777777" w:rsidR="00E40114" w:rsidRDefault="00BC3FA9">
      <w:pPr>
        <w:pStyle w:val="Ttulo2"/>
      </w:pPr>
      <w:r>
        <w:t>Clave primaria</w:t>
      </w:r>
    </w:p>
    <w:p w14:paraId="71F90559" w14:textId="77777777" w:rsidR="00E40114" w:rsidRDefault="00BC3FA9">
      <w:r>
        <w:t>PK: movimiento_id</w:t>
      </w:r>
    </w:p>
    <w:p w14:paraId="794F25A8" w14:textId="77777777" w:rsidR="00E40114" w:rsidRDefault="00BC3FA9">
      <w:pPr>
        <w:pStyle w:val="Ttulo2"/>
      </w:pPr>
      <w:r>
        <w:t>Claves foráneas</w:t>
      </w:r>
    </w:p>
    <w:p w14:paraId="6C64A7AC" w14:textId="77777777" w:rsidR="00E40114" w:rsidRDefault="00BC3FA9">
      <w:pPr>
        <w:pStyle w:val="Listaconvietas"/>
      </w:pPr>
      <w:r>
        <w:t>inventario_inventario_id → INVENTARIO.inventario_id</w:t>
      </w:r>
    </w:p>
    <w:p w14:paraId="6C81653F" w14:textId="77777777" w:rsidR="00E40114" w:rsidRDefault="00BC3FA9">
      <w:pPr>
        <w:pStyle w:val="Ttulo2"/>
      </w:pPr>
      <w:r>
        <w:t>Relaciones</w:t>
      </w:r>
    </w:p>
    <w:p w14:paraId="3B161427" w14:textId="77777777" w:rsidR="00E40114" w:rsidRDefault="00BC3FA9">
      <w:pPr>
        <w:pStyle w:val="Listaconvietas"/>
      </w:pPr>
      <w:r>
        <w:t>INVENTARIO 1:N MOVIMIENTO_INVENTARIO</w:t>
      </w:r>
    </w:p>
    <w:p w14:paraId="590FF628" w14:textId="77777777" w:rsidR="00E40114" w:rsidRDefault="00BC3FA9">
      <w:pPr>
        <w:pStyle w:val="Ttulo2"/>
      </w:pPr>
      <w:r>
        <w:t>Descripción para el informe</w:t>
      </w:r>
    </w:p>
    <w:p w14:paraId="54633C24" w14:textId="77777777" w:rsidR="00E40114" w:rsidRDefault="00BC3FA9">
      <w:r>
        <w:rPr>
          <w:i/>
        </w:rPr>
        <w:t>La tabla MOVIMIENTO_INVENTARIO permite mantener la trazabilidad de las operaciones realizadas sobre las existencias. Registra el tipo de movimiento, cantidad, fecha y observaciones, permitiendo controlar entradas, salidas o ajustes de inventario.</w:t>
      </w:r>
    </w:p>
    <w:p w14:paraId="7E070239" w14:textId="77777777" w:rsidR="00E40114" w:rsidRDefault="00BC3FA9">
      <w:pPr>
        <w:pStyle w:val="Ttulo1"/>
      </w:pPr>
      <w:r>
        <w:t>11. Tabla PRIORIDAD</w:t>
      </w:r>
    </w:p>
    <w:p w14:paraId="6DED3A0B" w14:textId="77777777" w:rsidR="00E40114" w:rsidRDefault="00BC3FA9">
      <w:pPr>
        <w:pStyle w:val="Ttulo2"/>
      </w:pPr>
      <w:r>
        <w:t>Propósito</w:t>
      </w:r>
    </w:p>
    <w:p w14:paraId="40D8A312" w14:textId="77777777" w:rsidR="00E40114" w:rsidRDefault="00BC3FA9">
      <w:r>
        <w:t>Permite clasificar el nivel de prioridad de un ticket.</w:t>
      </w:r>
    </w:p>
    <w:p w14:paraId="51F4B2BE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20B00C94" w14:textId="77777777">
        <w:trPr>
          <w:jc w:val="center"/>
        </w:trPr>
        <w:tc>
          <w:tcPr>
            <w:tcW w:w="2484" w:type="dxa"/>
          </w:tcPr>
          <w:p w14:paraId="337A0E9F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6C8FBD4E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615E477B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78E913F8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298D5143" w14:textId="77777777">
        <w:trPr>
          <w:jc w:val="center"/>
        </w:trPr>
        <w:tc>
          <w:tcPr>
            <w:tcW w:w="2484" w:type="dxa"/>
          </w:tcPr>
          <w:p w14:paraId="1CDF4A6E" w14:textId="77777777" w:rsidR="00E40114" w:rsidRDefault="00BC3FA9">
            <w:r>
              <w:t>prioridad_id</w:t>
            </w:r>
          </w:p>
        </w:tc>
        <w:tc>
          <w:tcPr>
            <w:tcW w:w="2484" w:type="dxa"/>
          </w:tcPr>
          <w:p w14:paraId="3D372E6F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08FD3550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74F3017F" w14:textId="77777777" w:rsidR="00E40114" w:rsidRDefault="00BC3FA9">
            <w:r>
              <w:t>—</w:t>
            </w:r>
          </w:p>
        </w:tc>
      </w:tr>
      <w:tr w:rsidR="00E40114" w14:paraId="5F6376FD" w14:textId="77777777">
        <w:trPr>
          <w:jc w:val="center"/>
        </w:trPr>
        <w:tc>
          <w:tcPr>
            <w:tcW w:w="2484" w:type="dxa"/>
          </w:tcPr>
          <w:p w14:paraId="2D732F03" w14:textId="77777777" w:rsidR="00E40114" w:rsidRDefault="00BC3FA9">
            <w:r>
              <w:t>nombre</w:t>
            </w:r>
          </w:p>
        </w:tc>
        <w:tc>
          <w:tcPr>
            <w:tcW w:w="2484" w:type="dxa"/>
          </w:tcPr>
          <w:p w14:paraId="36DF5E5B" w14:textId="77777777" w:rsidR="00E40114" w:rsidRDefault="00BC3FA9">
            <w:r>
              <w:t>VARCHAR2(30)</w:t>
            </w:r>
          </w:p>
        </w:tc>
        <w:tc>
          <w:tcPr>
            <w:tcW w:w="2484" w:type="dxa"/>
          </w:tcPr>
          <w:p w14:paraId="3233A1D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1D4E50B" w14:textId="77777777" w:rsidR="00E40114" w:rsidRDefault="00BC3FA9">
            <w:r>
              <w:t>—</w:t>
            </w:r>
          </w:p>
        </w:tc>
      </w:tr>
      <w:tr w:rsidR="00E40114" w14:paraId="0A1A3D9A" w14:textId="77777777">
        <w:trPr>
          <w:jc w:val="center"/>
        </w:trPr>
        <w:tc>
          <w:tcPr>
            <w:tcW w:w="2484" w:type="dxa"/>
          </w:tcPr>
          <w:p w14:paraId="05D8B743" w14:textId="77777777" w:rsidR="00E40114" w:rsidRDefault="00BC3FA9">
            <w:r>
              <w:t>descripcion</w:t>
            </w:r>
          </w:p>
        </w:tc>
        <w:tc>
          <w:tcPr>
            <w:tcW w:w="2484" w:type="dxa"/>
          </w:tcPr>
          <w:p w14:paraId="65FB264E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6EF97B8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74054AFA" w14:textId="77777777" w:rsidR="00E40114" w:rsidRDefault="00BC3FA9">
            <w:r>
              <w:t>—</w:t>
            </w:r>
          </w:p>
        </w:tc>
      </w:tr>
    </w:tbl>
    <w:p w14:paraId="2BB9FC43" w14:textId="77777777" w:rsidR="00E40114" w:rsidRDefault="00BC3FA9">
      <w:pPr>
        <w:pStyle w:val="Ttulo2"/>
      </w:pPr>
      <w:r>
        <w:t>Clave primaria</w:t>
      </w:r>
    </w:p>
    <w:p w14:paraId="190F5C7A" w14:textId="77777777" w:rsidR="00E40114" w:rsidRDefault="00BC3FA9">
      <w:r>
        <w:t>PK: prioridad_id</w:t>
      </w:r>
    </w:p>
    <w:p w14:paraId="7D5B6864" w14:textId="77777777" w:rsidR="00E40114" w:rsidRDefault="00BC3FA9">
      <w:pPr>
        <w:pStyle w:val="Ttulo2"/>
      </w:pPr>
      <w:r>
        <w:t>Relaciones</w:t>
      </w:r>
    </w:p>
    <w:p w14:paraId="36C0CDBF" w14:textId="77777777" w:rsidR="00E40114" w:rsidRDefault="00BC3FA9">
      <w:pPr>
        <w:pStyle w:val="Listaconvietas"/>
      </w:pPr>
      <w:r>
        <w:t>PRIORIDAD 1:N TICKET</w:t>
      </w:r>
    </w:p>
    <w:p w14:paraId="1DA1F72C" w14:textId="77777777" w:rsidR="00E40114" w:rsidRDefault="00BC3FA9">
      <w:pPr>
        <w:pStyle w:val="Ttulo2"/>
      </w:pPr>
      <w:r>
        <w:t>Descripción para el informe</w:t>
      </w:r>
    </w:p>
    <w:p w14:paraId="69942434" w14:textId="77777777" w:rsidR="00E40114" w:rsidRDefault="00BC3FA9">
      <w:r>
        <w:rPr>
          <w:i/>
        </w:rPr>
        <w:t>La tabla PRIORIDAD permite establecer el nivel de atención de una solicitud. La separación de esta información evita repetir los valores de prioridad en cada registro de ticket.</w:t>
      </w:r>
    </w:p>
    <w:p w14:paraId="733DDB32" w14:textId="77777777" w:rsidR="00E40114" w:rsidRDefault="00BC3FA9">
      <w:pPr>
        <w:pStyle w:val="Ttulo2"/>
      </w:pPr>
      <w:r>
        <w:t>Observación</w:t>
      </w:r>
    </w:p>
    <w:p w14:paraId="270EF41E" w14:textId="77777777" w:rsidR="00E40114" w:rsidRDefault="00BC3FA9">
      <w:r>
        <w:t>En la captura actual aparece una FK desde PRIORIDAD hacia TICKET. Para el modelo recomendado, prioridad_id debe estar en TICKET.</w:t>
      </w:r>
    </w:p>
    <w:p w14:paraId="03B7EC68" w14:textId="77777777" w:rsidR="00E40114" w:rsidRDefault="00BC3FA9">
      <w:pPr>
        <w:pStyle w:val="Ttulo1"/>
      </w:pPr>
      <w:r>
        <w:t>12. Tabla ESTADO_TICKET</w:t>
      </w:r>
    </w:p>
    <w:p w14:paraId="41F50C86" w14:textId="77777777" w:rsidR="00E40114" w:rsidRDefault="00BC3FA9">
      <w:pPr>
        <w:pStyle w:val="Ttulo2"/>
      </w:pPr>
      <w:r>
        <w:t>Propósito</w:t>
      </w:r>
    </w:p>
    <w:p w14:paraId="70EE5A1A" w14:textId="77777777" w:rsidR="00E40114" w:rsidRDefault="00BC3FA9">
      <w:r>
        <w:t>Define el estado en que se encuentra una solicitud.</w:t>
      </w:r>
    </w:p>
    <w:p w14:paraId="03038718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420A7BCB" w14:textId="77777777">
        <w:trPr>
          <w:jc w:val="center"/>
        </w:trPr>
        <w:tc>
          <w:tcPr>
            <w:tcW w:w="2484" w:type="dxa"/>
          </w:tcPr>
          <w:p w14:paraId="3962498F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0AACC261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20A9BC09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2A9F72F9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631798F5" w14:textId="77777777">
        <w:trPr>
          <w:jc w:val="center"/>
        </w:trPr>
        <w:tc>
          <w:tcPr>
            <w:tcW w:w="2484" w:type="dxa"/>
          </w:tcPr>
          <w:p w14:paraId="273C0393" w14:textId="77777777" w:rsidR="00E40114" w:rsidRDefault="00BC3FA9">
            <w:r>
              <w:t>estado_id</w:t>
            </w:r>
          </w:p>
        </w:tc>
        <w:tc>
          <w:tcPr>
            <w:tcW w:w="2484" w:type="dxa"/>
          </w:tcPr>
          <w:p w14:paraId="4461D64D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78670EC7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24AEDB16" w14:textId="77777777" w:rsidR="00E40114" w:rsidRDefault="00BC3FA9">
            <w:r>
              <w:t>—</w:t>
            </w:r>
          </w:p>
        </w:tc>
      </w:tr>
      <w:tr w:rsidR="00E40114" w14:paraId="4C479100" w14:textId="77777777">
        <w:trPr>
          <w:jc w:val="center"/>
        </w:trPr>
        <w:tc>
          <w:tcPr>
            <w:tcW w:w="2484" w:type="dxa"/>
          </w:tcPr>
          <w:p w14:paraId="1B53D12A" w14:textId="77777777" w:rsidR="00E40114" w:rsidRDefault="00BC3FA9">
            <w:r>
              <w:t>nombre</w:t>
            </w:r>
          </w:p>
        </w:tc>
        <w:tc>
          <w:tcPr>
            <w:tcW w:w="2484" w:type="dxa"/>
          </w:tcPr>
          <w:p w14:paraId="798BE9C8" w14:textId="77777777" w:rsidR="00E40114" w:rsidRDefault="00BC3FA9">
            <w:r>
              <w:t>VARCHAR2(30)</w:t>
            </w:r>
          </w:p>
        </w:tc>
        <w:tc>
          <w:tcPr>
            <w:tcW w:w="2484" w:type="dxa"/>
          </w:tcPr>
          <w:p w14:paraId="0794A056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6BD7AE53" w14:textId="77777777" w:rsidR="00E40114" w:rsidRDefault="00BC3FA9">
            <w:r>
              <w:t>—</w:t>
            </w:r>
          </w:p>
        </w:tc>
      </w:tr>
      <w:tr w:rsidR="00E40114" w14:paraId="2CDD4EEB" w14:textId="77777777">
        <w:trPr>
          <w:jc w:val="center"/>
        </w:trPr>
        <w:tc>
          <w:tcPr>
            <w:tcW w:w="2484" w:type="dxa"/>
          </w:tcPr>
          <w:p w14:paraId="70928796" w14:textId="77777777" w:rsidR="00E40114" w:rsidRDefault="00BC3FA9">
            <w:r>
              <w:t>descripcion</w:t>
            </w:r>
          </w:p>
        </w:tc>
        <w:tc>
          <w:tcPr>
            <w:tcW w:w="2484" w:type="dxa"/>
          </w:tcPr>
          <w:p w14:paraId="4068767C" w14:textId="77777777" w:rsidR="00E40114" w:rsidRDefault="00BC3FA9">
            <w:r>
              <w:t>VARCHAR2(100)</w:t>
            </w:r>
          </w:p>
        </w:tc>
        <w:tc>
          <w:tcPr>
            <w:tcW w:w="2484" w:type="dxa"/>
          </w:tcPr>
          <w:p w14:paraId="02964998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5A91F7D3" w14:textId="77777777" w:rsidR="00E40114" w:rsidRDefault="00BC3FA9">
            <w:r>
              <w:t>—</w:t>
            </w:r>
          </w:p>
        </w:tc>
      </w:tr>
    </w:tbl>
    <w:p w14:paraId="4129621E" w14:textId="77777777" w:rsidR="00E40114" w:rsidRDefault="00BC3FA9">
      <w:pPr>
        <w:pStyle w:val="Ttulo2"/>
      </w:pPr>
      <w:r>
        <w:t>Clave primaria</w:t>
      </w:r>
    </w:p>
    <w:p w14:paraId="6BA5DD15" w14:textId="77777777" w:rsidR="00E40114" w:rsidRDefault="00BC3FA9">
      <w:r>
        <w:t>PK: estado_id</w:t>
      </w:r>
    </w:p>
    <w:p w14:paraId="551F53B5" w14:textId="77777777" w:rsidR="00E40114" w:rsidRDefault="00BC3FA9">
      <w:pPr>
        <w:pStyle w:val="Ttulo2"/>
      </w:pPr>
      <w:r>
        <w:t>Relaciones</w:t>
      </w:r>
    </w:p>
    <w:p w14:paraId="2DDB21F1" w14:textId="77777777" w:rsidR="00E40114" w:rsidRDefault="00BC3FA9">
      <w:pPr>
        <w:pStyle w:val="Listaconvietas"/>
      </w:pPr>
      <w:r>
        <w:t>ESTADO_TICKET 1:N TICKET</w:t>
      </w:r>
    </w:p>
    <w:p w14:paraId="4AB1F690" w14:textId="77777777" w:rsidR="00E40114" w:rsidRDefault="00BC3FA9">
      <w:pPr>
        <w:pStyle w:val="Ttulo2"/>
      </w:pPr>
      <w:r>
        <w:t>Descripción para el informe</w:t>
      </w:r>
    </w:p>
    <w:p w14:paraId="284CCE40" w14:textId="77777777" w:rsidR="00E40114" w:rsidRDefault="00BC3FA9">
      <w:r>
        <w:rPr>
          <w:i/>
        </w:rPr>
        <w:t>La tabla ESTADO_TICKET permite controlar el ciclo de vida de una solicitud, identificando si se encuentra pendiente, en proceso, entregada o cerrada.</w:t>
      </w:r>
    </w:p>
    <w:p w14:paraId="25914238" w14:textId="77777777" w:rsidR="00E40114" w:rsidRDefault="00BC3FA9">
      <w:pPr>
        <w:pStyle w:val="Ttulo2"/>
      </w:pPr>
      <w:r>
        <w:t>Observación</w:t>
      </w:r>
    </w:p>
    <w:p w14:paraId="50A6376F" w14:textId="77777777" w:rsidR="00E40114" w:rsidRDefault="00BC3FA9">
      <w:r>
        <w:t>En la captura actual aparece una FK desde ESTADO_TICKET hacia TICKET. Para el modelo recomendado, estado_id debe estar en TICKET.</w:t>
      </w:r>
    </w:p>
    <w:p w14:paraId="13A9760B" w14:textId="77777777" w:rsidR="00E40114" w:rsidRDefault="00BC3FA9">
      <w:pPr>
        <w:pStyle w:val="Ttulo1"/>
      </w:pPr>
      <w:r>
        <w:t>13. Tabla TICKET</w:t>
      </w:r>
    </w:p>
    <w:p w14:paraId="672239DE" w14:textId="77777777" w:rsidR="00E40114" w:rsidRDefault="00BC3FA9">
      <w:pPr>
        <w:pStyle w:val="Ttulo2"/>
      </w:pPr>
      <w:r>
        <w:t>Propósito</w:t>
      </w:r>
    </w:p>
    <w:p w14:paraId="2712EA7E" w14:textId="77777777" w:rsidR="00E40114" w:rsidRDefault="00BC3FA9">
      <w:r>
        <w:t>Representa las solicitudes de insumos realizadas por los usuarios.</w:t>
      </w:r>
    </w:p>
    <w:p w14:paraId="1BBAAC62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5E52AEF2" w14:textId="77777777">
        <w:trPr>
          <w:jc w:val="center"/>
        </w:trPr>
        <w:tc>
          <w:tcPr>
            <w:tcW w:w="2484" w:type="dxa"/>
          </w:tcPr>
          <w:p w14:paraId="6373DF73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6F50334A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72CC8907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2BB1C802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5EB362CC" w14:textId="77777777">
        <w:trPr>
          <w:jc w:val="center"/>
        </w:trPr>
        <w:tc>
          <w:tcPr>
            <w:tcW w:w="2484" w:type="dxa"/>
          </w:tcPr>
          <w:p w14:paraId="250E58ED" w14:textId="77777777" w:rsidR="00E40114" w:rsidRDefault="00BC3FA9">
            <w:r>
              <w:t>ticket_id</w:t>
            </w:r>
          </w:p>
        </w:tc>
        <w:tc>
          <w:tcPr>
            <w:tcW w:w="2484" w:type="dxa"/>
          </w:tcPr>
          <w:p w14:paraId="32763BDD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7CE356DD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3888445D" w14:textId="77777777" w:rsidR="00E40114" w:rsidRDefault="00BC3FA9">
            <w:r>
              <w:t>—</w:t>
            </w:r>
          </w:p>
        </w:tc>
      </w:tr>
      <w:tr w:rsidR="00E40114" w14:paraId="1D8731A0" w14:textId="77777777">
        <w:trPr>
          <w:jc w:val="center"/>
        </w:trPr>
        <w:tc>
          <w:tcPr>
            <w:tcW w:w="2484" w:type="dxa"/>
          </w:tcPr>
          <w:p w14:paraId="22E22319" w14:textId="77777777" w:rsidR="00E40114" w:rsidRDefault="00BC3FA9">
            <w:r>
              <w:t>asunto</w:t>
            </w:r>
          </w:p>
        </w:tc>
        <w:tc>
          <w:tcPr>
            <w:tcW w:w="2484" w:type="dxa"/>
          </w:tcPr>
          <w:p w14:paraId="58693AA4" w14:textId="77777777" w:rsidR="00E40114" w:rsidRDefault="00BC3FA9">
            <w:r>
              <w:t>VARCHAR2(150)</w:t>
            </w:r>
          </w:p>
        </w:tc>
        <w:tc>
          <w:tcPr>
            <w:tcW w:w="2484" w:type="dxa"/>
          </w:tcPr>
          <w:p w14:paraId="57FB8722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677C1038" w14:textId="77777777" w:rsidR="00E40114" w:rsidRDefault="00BC3FA9">
            <w:r>
              <w:t>—</w:t>
            </w:r>
          </w:p>
        </w:tc>
      </w:tr>
      <w:tr w:rsidR="00E40114" w14:paraId="39B51922" w14:textId="77777777">
        <w:trPr>
          <w:jc w:val="center"/>
        </w:trPr>
        <w:tc>
          <w:tcPr>
            <w:tcW w:w="2484" w:type="dxa"/>
          </w:tcPr>
          <w:p w14:paraId="66879593" w14:textId="77777777" w:rsidR="00E40114" w:rsidRDefault="00BC3FA9">
            <w:r>
              <w:t>descripcion</w:t>
            </w:r>
          </w:p>
        </w:tc>
        <w:tc>
          <w:tcPr>
            <w:tcW w:w="2484" w:type="dxa"/>
          </w:tcPr>
          <w:p w14:paraId="7A82090E" w14:textId="77777777" w:rsidR="00E40114" w:rsidRDefault="00BC3FA9">
            <w:r>
              <w:t>VARCHAR2(500)</w:t>
            </w:r>
          </w:p>
        </w:tc>
        <w:tc>
          <w:tcPr>
            <w:tcW w:w="2484" w:type="dxa"/>
          </w:tcPr>
          <w:p w14:paraId="69A26A6D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16D9B9AE" w14:textId="77777777" w:rsidR="00E40114" w:rsidRDefault="00BC3FA9">
            <w:r>
              <w:t>—</w:t>
            </w:r>
          </w:p>
        </w:tc>
      </w:tr>
      <w:tr w:rsidR="00E40114" w14:paraId="195AED2D" w14:textId="77777777">
        <w:trPr>
          <w:jc w:val="center"/>
        </w:trPr>
        <w:tc>
          <w:tcPr>
            <w:tcW w:w="2484" w:type="dxa"/>
          </w:tcPr>
          <w:p w14:paraId="73920DC8" w14:textId="77777777" w:rsidR="00E40114" w:rsidRDefault="00BC3FA9">
            <w:r>
              <w:t>fecha_descripcion</w:t>
            </w:r>
          </w:p>
        </w:tc>
        <w:tc>
          <w:tcPr>
            <w:tcW w:w="2484" w:type="dxa"/>
          </w:tcPr>
          <w:p w14:paraId="4527A918" w14:textId="77777777" w:rsidR="00E40114" w:rsidRDefault="00BC3FA9">
            <w:r>
              <w:t>TIMESTAMP</w:t>
            </w:r>
          </w:p>
        </w:tc>
        <w:tc>
          <w:tcPr>
            <w:tcW w:w="2484" w:type="dxa"/>
          </w:tcPr>
          <w:p w14:paraId="1D8EC5BA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9443967" w14:textId="77777777" w:rsidR="00E40114" w:rsidRDefault="00BC3FA9">
            <w:r>
              <w:t>—</w:t>
            </w:r>
          </w:p>
        </w:tc>
      </w:tr>
      <w:tr w:rsidR="00E40114" w14:paraId="411A3970" w14:textId="77777777">
        <w:trPr>
          <w:jc w:val="center"/>
        </w:trPr>
        <w:tc>
          <w:tcPr>
            <w:tcW w:w="2484" w:type="dxa"/>
          </w:tcPr>
          <w:p w14:paraId="50499922" w14:textId="77777777" w:rsidR="00E40114" w:rsidRDefault="00BC3FA9">
            <w:r>
              <w:t>fecha_cierre</w:t>
            </w:r>
          </w:p>
        </w:tc>
        <w:tc>
          <w:tcPr>
            <w:tcW w:w="2484" w:type="dxa"/>
          </w:tcPr>
          <w:p w14:paraId="328499A0" w14:textId="77777777" w:rsidR="00E40114" w:rsidRDefault="00BC3FA9">
            <w:r>
              <w:t>TIMESTAMP</w:t>
            </w:r>
          </w:p>
        </w:tc>
        <w:tc>
          <w:tcPr>
            <w:tcW w:w="2484" w:type="dxa"/>
          </w:tcPr>
          <w:p w14:paraId="240654A9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1EAA074" w14:textId="77777777" w:rsidR="00E40114" w:rsidRDefault="00BC3FA9">
            <w:r>
              <w:t>—</w:t>
            </w:r>
          </w:p>
        </w:tc>
      </w:tr>
    </w:tbl>
    <w:p w14:paraId="261A597A" w14:textId="77777777" w:rsidR="00E40114" w:rsidRDefault="00BC3FA9">
      <w:pPr>
        <w:pStyle w:val="Ttulo2"/>
      </w:pPr>
      <w:r>
        <w:t>Clave primaria</w:t>
      </w:r>
    </w:p>
    <w:p w14:paraId="5BE7645A" w14:textId="77777777" w:rsidR="00E40114" w:rsidRDefault="00BC3FA9">
      <w:r>
        <w:t>PK: ticket_id</w:t>
      </w:r>
    </w:p>
    <w:p w14:paraId="5701B207" w14:textId="77777777" w:rsidR="00E40114" w:rsidRDefault="00BC3FA9">
      <w:pPr>
        <w:pStyle w:val="Ttulo2"/>
      </w:pPr>
      <w:r>
        <w:t>Relaciones</w:t>
      </w:r>
    </w:p>
    <w:p w14:paraId="77178E81" w14:textId="77777777" w:rsidR="00E40114" w:rsidRDefault="00BC3FA9">
      <w:pPr>
        <w:pStyle w:val="Listaconvietas"/>
      </w:pPr>
      <w:r>
        <w:t>USUARIO 1:N TICKET</w:t>
      </w:r>
    </w:p>
    <w:p w14:paraId="5DC2F481" w14:textId="77777777" w:rsidR="00E40114" w:rsidRDefault="00BC3FA9">
      <w:pPr>
        <w:pStyle w:val="Listaconvietas"/>
      </w:pPr>
      <w:r>
        <w:t>PRIORIDAD 1:N TICKET</w:t>
      </w:r>
    </w:p>
    <w:p w14:paraId="1B2AECA1" w14:textId="77777777" w:rsidR="00E40114" w:rsidRDefault="00BC3FA9">
      <w:pPr>
        <w:pStyle w:val="Listaconvietas"/>
      </w:pPr>
      <w:r>
        <w:t>ESTADO_TICKET 1:N TICKET</w:t>
      </w:r>
    </w:p>
    <w:p w14:paraId="58C4A851" w14:textId="77777777" w:rsidR="00E40114" w:rsidRDefault="00BC3FA9">
      <w:pPr>
        <w:pStyle w:val="Listaconvietas"/>
      </w:pPr>
      <w:r>
        <w:t>TICKET 1:N DETALLE_TICKET</w:t>
      </w:r>
    </w:p>
    <w:p w14:paraId="0B79FE60" w14:textId="77777777" w:rsidR="00E40114" w:rsidRDefault="00BC3FA9">
      <w:pPr>
        <w:pStyle w:val="Ttulo2"/>
      </w:pPr>
      <w:r>
        <w:t>Descripción para el informe</w:t>
      </w:r>
    </w:p>
    <w:p w14:paraId="62205F45" w14:textId="77777777" w:rsidR="00E40114" w:rsidRDefault="00BC3FA9">
      <w:r>
        <w:rPr>
          <w:i/>
        </w:rPr>
        <w:t>La tabla TICKET representa las solicitudes realizadas por los usuarios para requerir determinados insumos. Permite registrar el asunto, descripción, fechas y controlar su prioridad y estado.</w:t>
      </w:r>
    </w:p>
    <w:p w14:paraId="0EF3D554" w14:textId="77777777" w:rsidR="00E40114" w:rsidRDefault="00BC3FA9">
      <w:pPr>
        <w:pStyle w:val="Ttulo2"/>
      </w:pPr>
      <w:r>
        <w:t>Observación</w:t>
      </w:r>
    </w:p>
    <w:p w14:paraId="3B4BA346" w14:textId="77777777" w:rsidR="00E40114" w:rsidRDefault="00BC3FA9">
      <w:r>
        <w:t>Para el modelo final se recomienda agregar usuario_id, prioridad_id y estado_id como FK en TICKET. La FK de DETALLE_TICKET debe estar en DETALLE_TICKET, no en TICKET.</w:t>
      </w:r>
    </w:p>
    <w:p w14:paraId="5FC39144" w14:textId="77777777" w:rsidR="00E40114" w:rsidRDefault="00BC3FA9">
      <w:pPr>
        <w:pStyle w:val="Ttulo1"/>
      </w:pPr>
      <w:r>
        <w:t>14. Tabla DETALLE_TICKET</w:t>
      </w:r>
    </w:p>
    <w:p w14:paraId="6CA8B990" w14:textId="77777777" w:rsidR="00E40114" w:rsidRDefault="00BC3FA9">
      <w:pPr>
        <w:pStyle w:val="Ttulo2"/>
      </w:pPr>
      <w:r>
        <w:t>Propósito</w:t>
      </w:r>
    </w:p>
    <w:p w14:paraId="1FE3BDAE" w14:textId="77777777" w:rsidR="00E40114" w:rsidRDefault="00BC3FA9">
      <w:r>
        <w:t>Especifica los productos y cantidades solicitadas dentro de cada ticket.</w:t>
      </w:r>
    </w:p>
    <w:p w14:paraId="7EF07321" w14:textId="77777777" w:rsidR="00E40114" w:rsidRDefault="00BC3FA9">
      <w:pPr>
        <w:pStyle w:val="Ttulo2"/>
      </w:pPr>
      <w:r>
        <w:t>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0114" w14:paraId="0FF8A0A4" w14:textId="77777777">
        <w:trPr>
          <w:jc w:val="center"/>
        </w:trPr>
        <w:tc>
          <w:tcPr>
            <w:tcW w:w="2484" w:type="dxa"/>
          </w:tcPr>
          <w:p w14:paraId="697DBEA8" w14:textId="77777777" w:rsidR="00E40114" w:rsidRDefault="00BC3FA9">
            <w:r>
              <w:rPr>
                <w:b/>
              </w:rPr>
              <w:t>Atributo</w:t>
            </w:r>
          </w:p>
        </w:tc>
        <w:tc>
          <w:tcPr>
            <w:tcW w:w="2484" w:type="dxa"/>
          </w:tcPr>
          <w:p w14:paraId="18083509" w14:textId="77777777" w:rsidR="00E40114" w:rsidRDefault="00BC3FA9">
            <w:r>
              <w:rPr>
                <w:b/>
              </w:rPr>
              <w:t>Tipo de dato</w:t>
            </w:r>
          </w:p>
        </w:tc>
        <w:tc>
          <w:tcPr>
            <w:tcW w:w="2484" w:type="dxa"/>
          </w:tcPr>
          <w:p w14:paraId="0DE7535E" w14:textId="77777777" w:rsidR="00E40114" w:rsidRDefault="00BC3FA9">
            <w:r>
              <w:rPr>
                <w:b/>
              </w:rPr>
              <w:t>PK</w:t>
            </w:r>
          </w:p>
        </w:tc>
        <w:tc>
          <w:tcPr>
            <w:tcW w:w="2484" w:type="dxa"/>
          </w:tcPr>
          <w:p w14:paraId="7E76005B" w14:textId="77777777" w:rsidR="00E40114" w:rsidRDefault="00BC3FA9">
            <w:r>
              <w:rPr>
                <w:b/>
              </w:rPr>
              <w:t>FK</w:t>
            </w:r>
          </w:p>
        </w:tc>
      </w:tr>
      <w:tr w:rsidR="00E40114" w14:paraId="5302082D" w14:textId="77777777">
        <w:trPr>
          <w:jc w:val="center"/>
        </w:trPr>
        <w:tc>
          <w:tcPr>
            <w:tcW w:w="2484" w:type="dxa"/>
          </w:tcPr>
          <w:p w14:paraId="5037778A" w14:textId="77777777" w:rsidR="00E40114" w:rsidRDefault="00BC3FA9">
            <w:r>
              <w:t>detalle_ticket_id</w:t>
            </w:r>
          </w:p>
        </w:tc>
        <w:tc>
          <w:tcPr>
            <w:tcW w:w="2484" w:type="dxa"/>
          </w:tcPr>
          <w:p w14:paraId="7AF1B94E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265ECCD0" w14:textId="77777777" w:rsidR="00E40114" w:rsidRDefault="00BC3FA9">
            <w:r>
              <w:t>Sí</w:t>
            </w:r>
          </w:p>
        </w:tc>
        <w:tc>
          <w:tcPr>
            <w:tcW w:w="2484" w:type="dxa"/>
          </w:tcPr>
          <w:p w14:paraId="1DE41B8F" w14:textId="77777777" w:rsidR="00E40114" w:rsidRDefault="00BC3FA9">
            <w:r>
              <w:t>—</w:t>
            </w:r>
          </w:p>
        </w:tc>
      </w:tr>
      <w:tr w:rsidR="00E40114" w14:paraId="606E7DA4" w14:textId="77777777">
        <w:trPr>
          <w:jc w:val="center"/>
        </w:trPr>
        <w:tc>
          <w:tcPr>
            <w:tcW w:w="2484" w:type="dxa"/>
          </w:tcPr>
          <w:p w14:paraId="10008E47" w14:textId="77777777" w:rsidR="00E40114" w:rsidRDefault="00BC3FA9">
            <w:r>
              <w:t>cantidad_entregada</w:t>
            </w:r>
          </w:p>
        </w:tc>
        <w:tc>
          <w:tcPr>
            <w:tcW w:w="2484" w:type="dxa"/>
          </w:tcPr>
          <w:p w14:paraId="005EEACD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54626601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5DF022A8" w14:textId="77777777" w:rsidR="00E40114" w:rsidRDefault="00BC3FA9">
            <w:r>
              <w:t>—</w:t>
            </w:r>
          </w:p>
        </w:tc>
      </w:tr>
      <w:tr w:rsidR="00E40114" w14:paraId="42A5C387" w14:textId="77777777">
        <w:trPr>
          <w:jc w:val="center"/>
        </w:trPr>
        <w:tc>
          <w:tcPr>
            <w:tcW w:w="2484" w:type="dxa"/>
          </w:tcPr>
          <w:p w14:paraId="09D6EB07" w14:textId="77777777" w:rsidR="00E40114" w:rsidRDefault="00BC3FA9">
            <w:r>
              <w:t>cantidad_solicitada</w:t>
            </w:r>
          </w:p>
        </w:tc>
        <w:tc>
          <w:tcPr>
            <w:tcW w:w="2484" w:type="dxa"/>
          </w:tcPr>
          <w:p w14:paraId="150314FB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3248A5D2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280E2B74" w14:textId="77777777" w:rsidR="00E40114" w:rsidRDefault="00BC3FA9">
            <w:r>
              <w:t>—</w:t>
            </w:r>
          </w:p>
        </w:tc>
      </w:tr>
      <w:tr w:rsidR="00E40114" w14:paraId="6A4A35A8" w14:textId="77777777">
        <w:trPr>
          <w:jc w:val="center"/>
        </w:trPr>
        <w:tc>
          <w:tcPr>
            <w:tcW w:w="2484" w:type="dxa"/>
          </w:tcPr>
          <w:p w14:paraId="6C4AE955" w14:textId="77777777" w:rsidR="00E40114" w:rsidRDefault="00BC3FA9">
            <w:r>
              <w:t>producto_producto_id</w:t>
            </w:r>
          </w:p>
        </w:tc>
        <w:tc>
          <w:tcPr>
            <w:tcW w:w="2484" w:type="dxa"/>
          </w:tcPr>
          <w:p w14:paraId="10E6532C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6F118B09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0F0FC020" w14:textId="77777777" w:rsidR="00E40114" w:rsidRDefault="00BC3FA9">
            <w:r>
              <w:t>Sí</w:t>
            </w:r>
          </w:p>
        </w:tc>
      </w:tr>
      <w:tr w:rsidR="00E40114" w14:paraId="25C689DE" w14:textId="77777777">
        <w:trPr>
          <w:jc w:val="center"/>
        </w:trPr>
        <w:tc>
          <w:tcPr>
            <w:tcW w:w="2484" w:type="dxa"/>
          </w:tcPr>
          <w:p w14:paraId="3BF96A6A" w14:textId="77777777" w:rsidR="00E40114" w:rsidRDefault="00BC3FA9">
            <w:r>
              <w:t>ticket_id</w:t>
            </w:r>
          </w:p>
        </w:tc>
        <w:tc>
          <w:tcPr>
            <w:tcW w:w="2484" w:type="dxa"/>
          </w:tcPr>
          <w:p w14:paraId="6A742C10" w14:textId="77777777" w:rsidR="00E40114" w:rsidRDefault="00BC3FA9">
            <w:r>
              <w:t>INTEGER</w:t>
            </w:r>
          </w:p>
        </w:tc>
        <w:tc>
          <w:tcPr>
            <w:tcW w:w="2484" w:type="dxa"/>
          </w:tcPr>
          <w:p w14:paraId="05CB4D90" w14:textId="77777777" w:rsidR="00E40114" w:rsidRDefault="00BC3FA9">
            <w:r>
              <w:t>No</w:t>
            </w:r>
          </w:p>
        </w:tc>
        <w:tc>
          <w:tcPr>
            <w:tcW w:w="2484" w:type="dxa"/>
          </w:tcPr>
          <w:p w14:paraId="636B486E" w14:textId="77777777" w:rsidR="00E40114" w:rsidRDefault="00BC3FA9">
            <w:r>
              <w:t>Sí</w:t>
            </w:r>
          </w:p>
        </w:tc>
      </w:tr>
    </w:tbl>
    <w:p w14:paraId="4CA3BE53" w14:textId="77777777" w:rsidR="00E40114" w:rsidRDefault="00BC3FA9">
      <w:pPr>
        <w:pStyle w:val="Ttulo2"/>
      </w:pPr>
      <w:r>
        <w:t>Clave primaria</w:t>
      </w:r>
    </w:p>
    <w:p w14:paraId="40C9443A" w14:textId="77777777" w:rsidR="00E40114" w:rsidRDefault="00BC3FA9">
      <w:r>
        <w:t>PK: detalle_ticket_id</w:t>
      </w:r>
    </w:p>
    <w:p w14:paraId="044B4941" w14:textId="77777777" w:rsidR="00E40114" w:rsidRDefault="00BC3FA9">
      <w:pPr>
        <w:pStyle w:val="Ttulo2"/>
      </w:pPr>
      <w:r>
        <w:t>Claves foráneas</w:t>
      </w:r>
    </w:p>
    <w:p w14:paraId="5745F078" w14:textId="77777777" w:rsidR="00E40114" w:rsidRDefault="00BC3FA9">
      <w:pPr>
        <w:pStyle w:val="Listaconvietas"/>
      </w:pPr>
      <w:r>
        <w:t>producto_producto_id → PRODUCTO.producto_id</w:t>
      </w:r>
    </w:p>
    <w:p w14:paraId="31270BBA" w14:textId="77777777" w:rsidR="00E40114" w:rsidRDefault="00BC3FA9">
      <w:pPr>
        <w:pStyle w:val="Listaconvietas"/>
      </w:pPr>
      <w:r>
        <w:t>ticket_id → TICKET.ticket_id</w:t>
      </w:r>
    </w:p>
    <w:p w14:paraId="41F9BA22" w14:textId="77777777" w:rsidR="00E40114" w:rsidRDefault="00BC3FA9">
      <w:pPr>
        <w:pStyle w:val="Ttulo2"/>
      </w:pPr>
      <w:r>
        <w:t>Relaciones</w:t>
      </w:r>
    </w:p>
    <w:p w14:paraId="246682D8" w14:textId="77777777" w:rsidR="00E40114" w:rsidRDefault="00BC3FA9">
      <w:pPr>
        <w:pStyle w:val="Listaconvietas"/>
      </w:pPr>
      <w:r>
        <w:t>TICKET 1:N DETALLE_TICKET</w:t>
      </w:r>
    </w:p>
    <w:p w14:paraId="0BB65FCE" w14:textId="77777777" w:rsidR="00E40114" w:rsidRDefault="00BC3FA9">
      <w:pPr>
        <w:pStyle w:val="Listaconvietas"/>
      </w:pPr>
      <w:r>
        <w:t>PRODUCTO 1:N DETALLE_TICKET</w:t>
      </w:r>
    </w:p>
    <w:p w14:paraId="6E861250" w14:textId="77777777" w:rsidR="00E40114" w:rsidRDefault="00BC3FA9">
      <w:pPr>
        <w:pStyle w:val="Ttulo2"/>
      </w:pPr>
      <w:r>
        <w:t>Descripción para el informe</w:t>
      </w:r>
    </w:p>
    <w:p w14:paraId="287974E9" w14:textId="77777777" w:rsidR="00E40114" w:rsidRDefault="00BC3FA9">
      <w:r>
        <w:rPr>
          <w:i/>
        </w:rPr>
        <w:t>La tabla DETALLE_TICKET permite descomponer una solicitud en los diferentes productos requeridos. Esto permite que un ticket pueda contener uno o varios productos, registrando la cantidad solicitada y la cantidad finalmente entregada.</w:t>
      </w:r>
    </w:p>
    <w:p w14:paraId="5686CD0F" w14:textId="77777777" w:rsidR="00E40114" w:rsidRDefault="00BC3FA9">
      <w:pPr>
        <w:pStyle w:val="Ttulo1"/>
      </w:pPr>
      <w:r>
        <w:t>15. Relaciones del modelo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2449"/>
        <w:gridCol w:w="2970"/>
        <w:gridCol w:w="2389"/>
      </w:tblGrid>
      <w:tr w:rsidR="00E40114" w14:paraId="0910980C" w14:textId="77777777">
        <w:trPr>
          <w:jc w:val="center"/>
        </w:trPr>
        <w:tc>
          <w:tcPr>
            <w:tcW w:w="2484" w:type="dxa"/>
          </w:tcPr>
          <w:p w14:paraId="0C759E0E" w14:textId="77777777" w:rsidR="00E40114" w:rsidRDefault="00BC3FA9">
            <w:r>
              <w:rPr>
                <w:b/>
              </w:rPr>
              <w:t>Nº</w:t>
            </w:r>
          </w:p>
        </w:tc>
        <w:tc>
          <w:tcPr>
            <w:tcW w:w="2484" w:type="dxa"/>
          </w:tcPr>
          <w:p w14:paraId="173D3E41" w14:textId="77777777" w:rsidR="00E40114" w:rsidRDefault="00BC3FA9">
            <w:r>
              <w:rPr>
                <w:b/>
              </w:rPr>
              <w:t>Tabla padre</w:t>
            </w:r>
          </w:p>
        </w:tc>
        <w:tc>
          <w:tcPr>
            <w:tcW w:w="2484" w:type="dxa"/>
          </w:tcPr>
          <w:p w14:paraId="2389FBD0" w14:textId="77777777" w:rsidR="00E40114" w:rsidRDefault="00BC3FA9">
            <w:r>
              <w:rPr>
                <w:b/>
              </w:rPr>
              <w:t>Tabla hija</w:t>
            </w:r>
          </w:p>
        </w:tc>
        <w:tc>
          <w:tcPr>
            <w:tcW w:w="2484" w:type="dxa"/>
          </w:tcPr>
          <w:p w14:paraId="7F8E16E0" w14:textId="77777777" w:rsidR="00E40114" w:rsidRDefault="00BC3FA9">
            <w:r>
              <w:rPr>
                <w:b/>
              </w:rPr>
              <w:t>Relación</w:t>
            </w:r>
          </w:p>
        </w:tc>
      </w:tr>
      <w:tr w:rsidR="00E40114" w14:paraId="0ADD1974" w14:textId="77777777">
        <w:trPr>
          <w:jc w:val="center"/>
        </w:trPr>
        <w:tc>
          <w:tcPr>
            <w:tcW w:w="2484" w:type="dxa"/>
          </w:tcPr>
          <w:p w14:paraId="5CA5C3D2" w14:textId="77777777" w:rsidR="00E40114" w:rsidRDefault="00BC3FA9">
            <w:r>
              <w:t>1</w:t>
            </w:r>
          </w:p>
        </w:tc>
        <w:tc>
          <w:tcPr>
            <w:tcW w:w="2484" w:type="dxa"/>
          </w:tcPr>
          <w:p w14:paraId="5E5649B8" w14:textId="77777777" w:rsidR="00E40114" w:rsidRDefault="00BC3FA9">
            <w:r>
              <w:t>INSTITUCION</w:t>
            </w:r>
          </w:p>
        </w:tc>
        <w:tc>
          <w:tcPr>
            <w:tcW w:w="2484" w:type="dxa"/>
          </w:tcPr>
          <w:p w14:paraId="2F571068" w14:textId="77777777" w:rsidR="00E40114" w:rsidRDefault="00BC3FA9">
            <w:r>
              <w:t>DEPARTAMENTO</w:t>
            </w:r>
          </w:p>
        </w:tc>
        <w:tc>
          <w:tcPr>
            <w:tcW w:w="2484" w:type="dxa"/>
          </w:tcPr>
          <w:p w14:paraId="3A1D2339" w14:textId="77777777" w:rsidR="00E40114" w:rsidRDefault="00BC3FA9">
            <w:r>
              <w:t>1:N</w:t>
            </w:r>
          </w:p>
        </w:tc>
      </w:tr>
      <w:tr w:rsidR="00E40114" w14:paraId="2641F43C" w14:textId="77777777">
        <w:trPr>
          <w:jc w:val="center"/>
        </w:trPr>
        <w:tc>
          <w:tcPr>
            <w:tcW w:w="2484" w:type="dxa"/>
          </w:tcPr>
          <w:p w14:paraId="5F261F27" w14:textId="77777777" w:rsidR="00E40114" w:rsidRDefault="00BC3FA9">
            <w:r>
              <w:t>2</w:t>
            </w:r>
          </w:p>
        </w:tc>
        <w:tc>
          <w:tcPr>
            <w:tcW w:w="2484" w:type="dxa"/>
          </w:tcPr>
          <w:p w14:paraId="5485F4DB" w14:textId="77777777" w:rsidR="00E40114" w:rsidRDefault="00BC3FA9">
            <w:r>
              <w:t>DEPARTAMENTO</w:t>
            </w:r>
          </w:p>
        </w:tc>
        <w:tc>
          <w:tcPr>
            <w:tcW w:w="2484" w:type="dxa"/>
          </w:tcPr>
          <w:p w14:paraId="320F5FA9" w14:textId="77777777" w:rsidR="00E40114" w:rsidRDefault="00BC3FA9">
            <w:r>
              <w:t>USUARIO</w:t>
            </w:r>
          </w:p>
        </w:tc>
        <w:tc>
          <w:tcPr>
            <w:tcW w:w="2484" w:type="dxa"/>
          </w:tcPr>
          <w:p w14:paraId="12D591AA" w14:textId="77777777" w:rsidR="00E40114" w:rsidRDefault="00BC3FA9">
            <w:r>
              <w:t>1:N</w:t>
            </w:r>
          </w:p>
        </w:tc>
      </w:tr>
      <w:tr w:rsidR="00E40114" w14:paraId="57FE9EF5" w14:textId="77777777">
        <w:trPr>
          <w:jc w:val="center"/>
        </w:trPr>
        <w:tc>
          <w:tcPr>
            <w:tcW w:w="2484" w:type="dxa"/>
          </w:tcPr>
          <w:p w14:paraId="4B437498" w14:textId="77777777" w:rsidR="00E40114" w:rsidRDefault="00BC3FA9">
            <w:r>
              <w:t>3</w:t>
            </w:r>
          </w:p>
        </w:tc>
        <w:tc>
          <w:tcPr>
            <w:tcW w:w="2484" w:type="dxa"/>
          </w:tcPr>
          <w:p w14:paraId="75DCBA0A" w14:textId="77777777" w:rsidR="00E40114" w:rsidRDefault="00BC3FA9">
            <w:r>
              <w:t>ROL</w:t>
            </w:r>
          </w:p>
        </w:tc>
        <w:tc>
          <w:tcPr>
            <w:tcW w:w="2484" w:type="dxa"/>
          </w:tcPr>
          <w:p w14:paraId="2FDA1522" w14:textId="77777777" w:rsidR="00E40114" w:rsidRDefault="00BC3FA9">
            <w:r>
              <w:t>USUARIO</w:t>
            </w:r>
          </w:p>
        </w:tc>
        <w:tc>
          <w:tcPr>
            <w:tcW w:w="2484" w:type="dxa"/>
          </w:tcPr>
          <w:p w14:paraId="5C698ACC" w14:textId="77777777" w:rsidR="00E40114" w:rsidRDefault="00BC3FA9">
            <w:r>
              <w:t>1:N</w:t>
            </w:r>
          </w:p>
        </w:tc>
      </w:tr>
      <w:tr w:rsidR="00E40114" w14:paraId="251B26BC" w14:textId="77777777">
        <w:trPr>
          <w:jc w:val="center"/>
        </w:trPr>
        <w:tc>
          <w:tcPr>
            <w:tcW w:w="2484" w:type="dxa"/>
          </w:tcPr>
          <w:p w14:paraId="5E24F797" w14:textId="77777777" w:rsidR="00E40114" w:rsidRDefault="00BC3FA9">
            <w:r>
              <w:t>4</w:t>
            </w:r>
          </w:p>
        </w:tc>
        <w:tc>
          <w:tcPr>
            <w:tcW w:w="2484" w:type="dxa"/>
          </w:tcPr>
          <w:p w14:paraId="4B3B4CD9" w14:textId="77777777" w:rsidR="00E40114" w:rsidRDefault="00BC3FA9">
            <w:r>
              <w:t>CATEGORIA</w:t>
            </w:r>
          </w:p>
        </w:tc>
        <w:tc>
          <w:tcPr>
            <w:tcW w:w="2484" w:type="dxa"/>
          </w:tcPr>
          <w:p w14:paraId="3CFFF760" w14:textId="77777777" w:rsidR="00E40114" w:rsidRDefault="00BC3FA9">
            <w:r>
              <w:t>PRODUCTO</w:t>
            </w:r>
          </w:p>
        </w:tc>
        <w:tc>
          <w:tcPr>
            <w:tcW w:w="2484" w:type="dxa"/>
          </w:tcPr>
          <w:p w14:paraId="42C1EFD9" w14:textId="77777777" w:rsidR="00E40114" w:rsidRDefault="00BC3FA9">
            <w:r>
              <w:t>1:N</w:t>
            </w:r>
          </w:p>
        </w:tc>
      </w:tr>
      <w:tr w:rsidR="00E40114" w14:paraId="549918F9" w14:textId="77777777">
        <w:trPr>
          <w:jc w:val="center"/>
        </w:trPr>
        <w:tc>
          <w:tcPr>
            <w:tcW w:w="2484" w:type="dxa"/>
          </w:tcPr>
          <w:p w14:paraId="1DA9B80A" w14:textId="77777777" w:rsidR="00E40114" w:rsidRDefault="00BC3FA9">
            <w:r>
              <w:t>5</w:t>
            </w:r>
          </w:p>
        </w:tc>
        <w:tc>
          <w:tcPr>
            <w:tcW w:w="2484" w:type="dxa"/>
          </w:tcPr>
          <w:p w14:paraId="130624E3" w14:textId="77777777" w:rsidR="00E40114" w:rsidRDefault="00BC3FA9">
            <w:r>
              <w:t>PRODUCTO</w:t>
            </w:r>
          </w:p>
        </w:tc>
        <w:tc>
          <w:tcPr>
            <w:tcW w:w="2484" w:type="dxa"/>
          </w:tcPr>
          <w:p w14:paraId="6DC1D65A" w14:textId="77777777" w:rsidR="00E40114" w:rsidRDefault="00BC3FA9">
            <w:r>
              <w:t>INVENTARIO</w:t>
            </w:r>
          </w:p>
        </w:tc>
        <w:tc>
          <w:tcPr>
            <w:tcW w:w="2484" w:type="dxa"/>
          </w:tcPr>
          <w:p w14:paraId="40493C3F" w14:textId="77777777" w:rsidR="00E40114" w:rsidRDefault="00BC3FA9">
            <w:r>
              <w:t>1:N</w:t>
            </w:r>
          </w:p>
        </w:tc>
      </w:tr>
      <w:tr w:rsidR="00E40114" w14:paraId="442E6E78" w14:textId="77777777">
        <w:trPr>
          <w:jc w:val="center"/>
        </w:trPr>
        <w:tc>
          <w:tcPr>
            <w:tcW w:w="2484" w:type="dxa"/>
          </w:tcPr>
          <w:p w14:paraId="105FEB5E" w14:textId="77777777" w:rsidR="00E40114" w:rsidRDefault="00BC3FA9">
            <w:r>
              <w:t>6</w:t>
            </w:r>
          </w:p>
        </w:tc>
        <w:tc>
          <w:tcPr>
            <w:tcW w:w="2484" w:type="dxa"/>
          </w:tcPr>
          <w:p w14:paraId="4AD51FA2" w14:textId="77777777" w:rsidR="00E40114" w:rsidRDefault="00BC3FA9">
            <w:r>
              <w:t>DEPARTAMENTO</w:t>
            </w:r>
          </w:p>
        </w:tc>
        <w:tc>
          <w:tcPr>
            <w:tcW w:w="2484" w:type="dxa"/>
          </w:tcPr>
          <w:p w14:paraId="6D2B6350" w14:textId="77777777" w:rsidR="00E40114" w:rsidRDefault="00BC3FA9">
            <w:r>
              <w:t>INVENTARIO</w:t>
            </w:r>
          </w:p>
        </w:tc>
        <w:tc>
          <w:tcPr>
            <w:tcW w:w="2484" w:type="dxa"/>
          </w:tcPr>
          <w:p w14:paraId="348DEF9F" w14:textId="77777777" w:rsidR="00E40114" w:rsidRDefault="00BC3FA9">
            <w:r>
              <w:t>1:N</w:t>
            </w:r>
          </w:p>
        </w:tc>
      </w:tr>
      <w:tr w:rsidR="00E40114" w14:paraId="34DADC38" w14:textId="77777777">
        <w:trPr>
          <w:jc w:val="center"/>
        </w:trPr>
        <w:tc>
          <w:tcPr>
            <w:tcW w:w="2484" w:type="dxa"/>
          </w:tcPr>
          <w:p w14:paraId="4450C4EA" w14:textId="77777777" w:rsidR="00E40114" w:rsidRDefault="00BC3FA9">
            <w:r>
              <w:t>7</w:t>
            </w:r>
          </w:p>
        </w:tc>
        <w:tc>
          <w:tcPr>
            <w:tcW w:w="2484" w:type="dxa"/>
          </w:tcPr>
          <w:p w14:paraId="699F1E3F" w14:textId="77777777" w:rsidR="00E40114" w:rsidRDefault="00BC3FA9">
            <w:r>
              <w:t>INVENTARIO</w:t>
            </w:r>
          </w:p>
        </w:tc>
        <w:tc>
          <w:tcPr>
            <w:tcW w:w="2484" w:type="dxa"/>
          </w:tcPr>
          <w:p w14:paraId="18583D8B" w14:textId="77777777" w:rsidR="00E40114" w:rsidRDefault="00BC3FA9">
            <w:r>
              <w:t>MOVIMIENTO_INVENTARIO</w:t>
            </w:r>
          </w:p>
        </w:tc>
        <w:tc>
          <w:tcPr>
            <w:tcW w:w="2484" w:type="dxa"/>
          </w:tcPr>
          <w:p w14:paraId="0C3DAB22" w14:textId="77777777" w:rsidR="00E40114" w:rsidRDefault="00BC3FA9">
            <w:r>
              <w:t>1:N</w:t>
            </w:r>
          </w:p>
        </w:tc>
      </w:tr>
      <w:tr w:rsidR="00E40114" w14:paraId="5AAE1483" w14:textId="77777777">
        <w:trPr>
          <w:jc w:val="center"/>
        </w:trPr>
        <w:tc>
          <w:tcPr>
            <w:tcW w:w="2484" w:type="dxa"/>
          </w:tcPr>
          <w:p w14:paraId="4B3F11E8" w14:textId="77777777" w:rsidR="00E40114" w:rsidRDefault="00BC3FA9">
            <w:r>
              <w:t>8</w:t>
            </w:r>
          </w:p>
        </w:tc>
        <w:tc>
          <w:tcPr>
            <w:tcW w:w="2484" w:type="dxa"/>
          </w:tcPr>
          <w:p w14:paraId="4D9EC8A6" w14:textId="77777777" w:rsidR="00E40114" w:rsidRDefault="00BC3FA9">
            <w:r>
              <w:t>USUARIO</w:t>
            </w:r>
          </w:p>
        </w:tc>
        <w:tc>
          <w:tcPr>
            <w:tcW w:w="2484" w:type="dxa"/>
          </w:tcPr>
          <w:p w14:paraId="5F845A33" w14:textId="77777777" w:rsidR="00E40114" w:rsidRDefault="00BC3FA9">
            <w:r>
              <w:t>MOVIMIENTO_INVENTARIO</w:t>
            </w:r>
          </w:p>
        </w:tc>
        <w:tc>
          <w:tcPr>
            <w:tcW w:w="2484" w:type="dxa"/>
          </w:tcPr>
          <w:p w14:paraId="738544D2" w14:textId="77777777" w:rsidR="00E40114" w:rsidRDefault="00BC3FA9">
            <w:r>
              <w:t>1:N</w:t>
            </w:r>
          </w:p>
        </w:tc>
      </w:tr>
      <w:tr w:rsidR="00E40114" w14:paraId="7BBBC2D4" w14:textId="77777777">
        <w:trPr>
          <w:jc w:val="center"/>
        </w:trPr>
        <w:tc>
          <w:tcPr>
            <w:tcW w:w="2484" w:type="dxa"/>
          </w:tcPr>
          <w:p w14:paraId="6355D8E7" w14:textId="77777777" w:rsidR="00E40114" w:rsidRDefault="00BC3FA9">
            <w:r>
              <w:t>9</w:t>
            </w:r>
          </w:p>
        </w:tc>
        <w:tc>
          <w:tcPr>
            <w:tcW w:w="2484" w:type="dxa"/>
          </w:tcPr>
          <w:p w14:paraId="6F6F04A9" w14:textId="77777777" w:rsidR="00E40114" w:rsidRDefault="00BC3FA9">
            <w:r>
              <w:t>USUARIO</w:t>
            </w:r>
          </w:p>
        </w:tc>
        <w:tc>
          <w:tcPr>
            <w:tcW w:w="2484" w:type="dxa"/>
          </w:tcPr>
          <w:p w14:paraId="1112B312" w14:textId="77777777" w:rsidR="00E40114" w:rsidRDefault="00BC3FA9">
            <w:r>
              <w:t>TICKET</w:t>
            </w:r>
          </w:p>
        </w:tc>
        <w:tc>
          <w:tcPr>
            <w:tcW w:w="2484" w:type="dxa"/>
          </w:tcPr>
          <w:p w14:paraId="156C6DC4" w14:textId="77777777" w:rsidR="00E40114" w:rsidRDefault="00BC3FA9">
            <w:r>
              <w:t>1:N</w:t>
            </w:r>
          </w:p>
        </w:tc>
      </w:tr>
      <w:tr w:rsidR="00E40114" w14:paraId="6F732946" w14:textId="77777777">
        <w:trPr>
          <w:jc w:val="center"/>
        </w:trPr>
        <w:tc>
          <w:tcPr>
            <w:tcW w:w="2484" w:type="dxa"/>
          </w:tcPr>
          <w:p w14:paraId="6D2E3BEB" w14:textId="77777777" w:rsidR="00E40114" w:rsidRDefault="00BC3FA9">
            <w:r>
              <w:t>10</w:t>
            </w:r>
          </w:p>
        </w:tc>
        <w:tc>
          <w:tcPr>
            <w:tcW w:w="2484" w:type="dxa"/>
          </w:tcPr>
          <w:p w14:paraId="21BD9EC8" w14:textId="77777777" w:rsidR="00E40114" w:rsidRDefault="00BC3FA9">
            <w:r>
              <w:t>PRIORIDAD</w:t>
            </w:r>
          </w:p>
        </w:tc>
        <w:tc>
          <w:tcPr>
            <w:tcW w:w="2484" w:type="dxa"/>
          </w:tcPr>
          <w:p w14:paraId="0281349A" w14:textId="77777777" w:rsidR="00E40114" w:rsidRDefault="00BC3FA9">
            <w:r>
              <w:t>TICKET</w:t>
            </w:r>
          </w:p>
        </w:tc>
        <w:tc>
          <w:tcPr>
            <w:tcW w:w="2484" w:type="dxa"/>
          </w:tcPr>
          <w:p w14:paraId="31CBB889" w14:textId="77777777" w:rsidR="00E40114" w:rsidRDefault="00BC3FA9">
            <w:r>
              <w:t>1:N</w:t>
            </w:r>
          </w:p>
        </w:tc>
      </w:tr>
      <w:tr w:rsidR="00E40114" w14:paraId="3C78774F" w14:textId="77777777">
        <w:trPr>
          <w:jc w:val="center"/>
        </w:trPr>
        <w:tc>
          <w:tcPr>
            <w:tcW w:w="2484" w:type="dxa"/>
          </w:tcPr>
          <w:p w14:paraId="30035A8B" w14:textId="77777777" w:rsidR="00E40114" w:rsidRDefault="00BC3FA9">
            <w:r>
              <w:t>11</w:t>
            </w:r>
          </w:p>
        </w:tc>
        <w:tc>
          <w:tcPr>
            <w:tcW w:w="2484" w:type="dxa"/>
          </w:tcPr>
          <w:p w14:paraId="0BB54092" w14:textId="77777777" w:rsidR="00E40114" w:rsidRDefault="00BC3FA9">
            <w:r>
              <w:t>ESTADO_TICKET</w:t>
            </w:r>
          </w:p>
        </w:tc>
        <w:tc>
          <w:tcPr>
            <w:tcW w:w="2484" w:type="dxa"/>
          </w:tcPr>
          <w:p w14:paraId="437ACBC0" w14:textId="77777777" w:rsidR="00E40114" w:rsidRDefault="00BC3FA9">
            <w:r>
              <w:t>TICKET</w:t>
            </w:r>
          </w:p>
        </w:tc>
        <w:tc>
          <w:tcPr>
            <w:tcW w:w="2484" w:type="dxa"/>
          </w:tcPr>
          <w:p w14:paraId="58E74CC1" w14:textId="77777777" w:rsidR="00E40114" w:rsidRDefault="00BC3FA9">
            <w:r>
              <w:t>1:N</w:t>
            </w:r>
          </w:p>
        </w:tc>
      </w:tr>
      <w:tr w:rsidR="00E40114" w14:paraId="626E503B" w14:textId="77777777">
        <w:trPr>
          <w:jc w:val="center"/>
        </w:trPr>
        <w:tc>
          <w:tcPr>
            <w:tcW w:w="2484" w:type="dxa"/>
          </w:tcPr>
          <w:p w14:paraId="7485DA74" w14:textId="77777777" w:rsidR="00E40114" w:rsidRDefault="00BC3FA9">
            <w:r>
              <w:t>12</w:t>
            </w:r>
          </w:p>
        </w:tc>
        <w:tc>
          <w:tcPr>
            <w:tcW w:w="2484" w:type="dxa"/>
          </w:tcPr>
          <w:p w14:paraId="4E1A7C4A" w14:textId="77777777" w:rsidR="00E40114" w:rsidRDefault="00BC3FA9">
            <w:r>
              <w:t>TICKET</w:t>
            </w:r>
          </w:p>
        </w:tc>
        <w:tc>
          <w:tcPr>
            <w:tcW w:w="2484" w:type="dxa"/>
          </w:tcPr>
          <w:p w14:paraId="691F0F27" w14:textId="77777777" w:rsidR="00E40114" w:rsidRDefault="00BC3FA9">
            <w:r>
              <w:t>DETALLE_TICKET</w:t>
            </w:r>
          </w:p>
        </w:tc>
        <w:tc>
          <w:tcPr>
            <w:tcW w:w="2484" w:type="dxa"/>
          </w:tcPr>
          <w:p w14:paraId="67953710" w14:textId="77777777" w:rsidR="00E40114" w:rsidRDefault="00BC3FA9">
            <w:r>
              <w:t>1:N</w:t>
            </w:r>
          </w:p>
        </w:tc>
      </w:tr>
      <w:tr w:rsidR="00E40114" w14:paraId="28082AAB" w14:textId="77777777">
        <w:trPr>
          <w:jc w:val="center"/>
        </w:trPr>
        <w:tc>
          <w:tcPr>
            <w:tcW w:w="2484" w:type="dxa"/>
          </w:tcPr>
          <w:p w14:paraId="3D08C518" w14:textId="77777777" w:rsidR="00E40114" w:rsidRDefault="00BC3FA9">
            <w:r>
              <w:t>13</w:t>
            </w:r>
          </w:p>
        </w:tc>
        <w:tc>
          <w:tcPr>
            <w:tcW w:w="2484" w:type="dxa"/>
          </w:tcPr>
          <w:p w14:paraId="147E0582" w14:textId="77777777" w:rsidR="00E40114" w:rsidRDefault="00BC3FA9">
            <w:r>
              <w:t>PRODUCTO</w:t>
            </w:r>
          </w:p>
        </w:tc>
        <w:tc>
          <w:tcPr>
            <w:tcW w:w="2484" w:type="dxa"/>
          </w:tcPr>
          <w:p w14:paraId="41A61342" w14:textId="77777777" w:rsidR="00E40114" w:rsidRDefault="00BC3FA9">
            <w:r>
              <w:t>DETALLE_TICKET</w:t>
            </w:r>
          </w:p>
        </w:tc>
        <w:tc>
          <w:tcPr>
            <w:tcW w:w="2484" w:type="dxa"/>
          </w:tcPr>
          <w:p w14:paraId="1B3DAC50" w14:textId="77777777" w:rsidR="00E40114" w:rsidRDefault="00BC3FA9">
            <w:r>
              <w:t>1:N</w:t>
            </w:r>
          </w:p>
        </w:tc>
      </w:tr>
    </w:tbl>
    <w:p w14:paraId="5C599F09" w14:textId="77777777" w:rsidR="00E40114" w:rsidRDefault="00BC3FA9">
      <w:pPr>
        <w:pStyle w:val="Ttulo1"/>
      </w:pPr>
      <w:r>
        <w:t>16. Normalización en Tercera Forma Normal (3FN)</w:t>
      </w:r>
    </w:p>
    <w:p w14:paraId="75370FF5" w14:textId="77777777" w:rsidR="00E40114" w:rsidRDefault="00BC3FA9">
      <w:r>
        <w:t>El modelo se plantea bajo criterios de normalización hasta Tercera Forma Normal. Los atributos representan valores atómicos, cada tabla posee una clave primaria y las entidades que pueden generar repetición de información se mantienen separadas.</w:t>
      </w:r>
    </w:p>
    <w:p w14:paraId="5C6C153A" w14:textId="77777777" w:rsidR="00E40114" w:rsidRDefault="00BC3FA9">
      <w:r>
        <w:t>Por ejemplo, la categoría se almacena en CATEGORIA y PRODUCTO solamente mantiene la referencia mediante categoria_id. De manera similar, PRIORIDAD y ESTADO_TICKET se mantienen como entidades independientes y TICKET utiliza sus claves foráneas.</w:t>
      </w:r>
    </w:p>
    <w:p w14:paraId="39772936" w14:textId="77777777" w:rsidR="00E40114" w:rsidRDefault="00BC3FA9">
      <w:r>
        <w:t>La utilización de DETALLE_TICKET permite resolver la relación entre TICKET y PRODUCTO, permitiendo que un ticket contenga varios productos sin repetir columnas dentro de la tabla TICKET.</w:t>
      </w:r>
    </w:p>
    <w:p w14:paraId="2B74DFF9" w14:textId="77777777" w:rsidR="00E40114" w:rsidRDefault="00BC3FA9">
      <w:pPr>
        <w:pStyle w:val="Ttulo1"/>
      </w:pPr>
      <w:r>
        <w:t>17. Observaciones y correcciones recomendadas</w:t>
      </w:r>
    </w:p>
    <w:p w14:paraId="3DC127C0" w14:textId="77777777" w:rsidR="00E40114" w:rsidRDefault="00BC3FA9">
      <w:pPr>
        <w:pStyle w:val="Listaconvietas"/>
      </w:pPr>
      <w:r>
        <w:t>ROL: mover la relación hacia USUARIO, incorporando rol_id como FK en USUARIO.</w:t>
      </w:r>
    </w:p>
    <w:p w14:paraId="361ED7DA" w14:textId="77777777" w:rsidR="00E40114" w:rsidRDefault="00BC3FA9">
      <w:pPr>
        <w:pStyle w:val="Listaconvietas"/>
      </w:pPr>
      <w:r>
        <w:t>PRIORIDAD: incorporar prioridad_id como FK en TICKET y eliminar la FK desde PRIORIDAD hacia TICKET.</w:t>
      </w:r>
    </w:p>
    <w:p w14:paraId="584B9DA3" w14:textId="77777777" w:rsidR="00E40114" w:rsidRDefault="00BC3FA9">
      <w:pPr>
        <w:pStyle w:val="Listaconvietas"/>
      </w:pPr>
      <w:r>
        <w:t>ESTADO_TICKET: incorporar estado_id como FK en TICKET y eliminar la FK desde ESTADO_TICKET hacia TICKET.</w:t>
      </w:r>
    </w:p>
    <w:p w14:paraId="67EB4F14" w14:textId="77777777" w:rsidR="00E40114" w:rsidRDefault="00BC3FA9">
      <w:pPr>
        <w:pStyle w:val="Listaconvietas"/>
      </w:pPr>
      <w:r>
        <w:t>DETALLE_TICKET: incorporar ticket_id como FK en DETALLE_TICKET y eliminar la FK desde TICKET hacia DETALLE_TICKET.</w:t>
      </w:r>
    </w:p>
    <w:p w14:paraId="49459C70" w14:textId="77777777" w:rsidR="00E40114" w:rsidRDefault="00BC3FA9">
      <w:pPr>
        <w:pStyle w:val="Listaconvietas"/>
      </w:pPr>
      <w:r>
        <w:t>TICKET: incorporar usuario_id, prioridad_id y estado_id como claves foráneas.</w:t>
      </w:r>
    </w:p>
    <w:p w14:paraId="0E8F5D4A" w14:textId="77777777" w:rsidR="00E40114" w:rsidRDefault="00BC3FA9">
      <w:pPr>
        <w:pStyle w:val="Listaconvietas"/>
      </w:pPr>
      <w:r>
        <w:t>USUARIO: incorporar rol_id como clave foránea.</w:t>
      </w:r>
    </w:p>
    <w:p w14:paraId="2CFAA93D" w14:textId="77777777" w:rsidR="00E40114" w:rsidRDefault="00BC3FA9">
      <w:pPr>
        <w:pStyle w:val="Ttulo1"/>
      </w:pPr>
      <w:r>
        <w:t>18. Conclusión</w:t>
      </w:r>
    </w:p>
    <w:p w14:paraId="273B5C55" w14:textId="77777777" w:rsidR="00E40114" w:rsidRDefault="00BC3FA9">
      <w:r>
        <w:t>El modelo relacional propuesto permite representar los principales procesos del ERP APT, considerando la estructura institucional, la administración de usuarios y roles, la gestión de productos e inventario, el registro de movimientos y la atención de solicitudes mediante tickets.</w:t>
      </w:r>
    </w:p>
    <w:p w14:paraId="2B51F42F" w14:textId="77777777" w:rsidR="00E40114" w:rsidRDefault="00BC3FA9">
      <w:r>
        <w:t>La separación de las entidades y el uso de PK y FK permiten establecer relaciones claras entre los datos y constituyen una base para implementar posteriormente los módulos del sistema ERP y sus servicios de backend.</w:t>
      </w:r>
    </w:p>
    <w:p w14:paraId="0211779C" w14:textId="77777777" w:rsidR="00E40114" w:rsidRDefault="00BC3FA9">
      <w:r>
        <w:t>Antes de utilizar el diagrama como evidencia definitiva, se recomienda aplicar las correcciones indicadas en este informe para que las relaciones de claves foráneas representen correctamente la cardinalidad y dependencia entre las entidades.</w:t>
      </w:r>
    </w:p>
    <w:sectPr w:rsidR="00E4011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778757">
    <w:abstractNumId w:val="8"/>
  </w:num>
  <w:num w:numId="2" w16cid:durableId="356928370">
    <w:abstractNumId w:val="6"/>
  </w:num>
  <w:num w:numId="3" w16cid:durableId="1344749350">
    <w:abstractNumId w:val="5"/>
  </w:num>
  <w:num w:numId="4" w16cid:durableId="1106928911">
    <w:abstractNumId w:val="4"/>
  </w:num>
  <w:num w:numId="5" w16cid:durableId="1792748853">
    <w:abstractNumId w:val="7"/>
  </w:num>
  <w:num w:numId="6" w16cid:durableId="826749572">
    <w:abstractNumId w:val="3"/>
  </w:num>
  <w:num w:numId="7" w16cid:durableId="650332671">
    <w:abstractNumId w:val="2"/>
  </w:num>
  <w:num w:numId="8" w16cid:durableId="1145313232">
    <w:abstractNumId w:val="1"/>
  </w:num>
  <w:num w:numId="9" w16cid:durableId="68979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F9"/>
    <w:rsid w:val="0015074B"/>
    <w:rsid w:val="0029639D"/>
    <w:rsid w:val="00326F90"/>
    <w:rsid w:val="00AA1D8D"/>
    <w:rsid w:val="00B47730"/>
    <w:rsid w:val="00BC3FA9"/>
    <w:rsid w:val="00CB0664"/>
    <w:rsid w:val="00E40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9EDAA"/>
  <w14:defaultImageDpi w14:val="300"/>
  <w15:docId w15:val="{D99BAEB0-79ED-CC4B-BD55-D5DB450D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1824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Xone 23</cp:lastModifiedBy>
  <cp:revision>2</cp:revision>
  <dcterms:created xsi:type="dcterms:W3CDTF">2026-09-14T21:35:00Z</dcterms:created>
  <dcterms:modified xsi:type="dcterms:W3CDTF">2026-09-14T21:35:00Z</dcterms:modified>
  <cp:category/>
</cp:coreProperties>
</file>