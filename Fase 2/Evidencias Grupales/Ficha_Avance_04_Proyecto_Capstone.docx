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F4E54" w14:textId="77777777" w:rsidR="0094494E" w:rsidRPr="007C797A" w:rsidRDefault="00000000">
      <w:pPr>
        <w:pStyle w:val="Ttulo"/>
        <w:spacing w:after="40"/>
        <w:jc w:val="center"/>
        <w:rPr>
          <w:lang w:val="es-CL"/>
        </w:rPr>
      </w:pPr>
      <w:r w:rsidRPr="007C797A">
        <w:rPr>
          <w:lang w:val="es-CL"/>
        </w:rPr>
        <w:t>FICHA DE AVANCE 04</w:t>
      </w:r>
    </w:p>
    <w:p w14:paraId="542CCAB3" w14:textId="77777777" w:rsidR="0094494E" w:rsidRPr="007C797A" w:rsidRDefault="00000000">
      <w:pPr>
        <w:spacing w:after="160"/>
        <w:jc w:val="center"/>
        <w:rPr>
          <w:lang w:val="es-CL"/>
        </w:rPr>
      </w:pPr>
      <w:r w:rsidRPr="007C797A">
        <w:rPr>
          <w:b/>
          <w:color w:val="1F4E78"/>
          <w:sz w:val="23"/>
          <w:lang w:val="es-CL"/>
        </w:rPr>
        <w:t xml:space="preserve">Proyecto </w:t>
      </w:r>
      <w:proofErr w:type="spellStart"/>
      <w:proofErr w:type="gramStart"/>
      <w:r w:rsidRPr="007C797A">
        <w:rPr>
          <w:b/>
          <w:color w:val="1F4E78"/>
          <w:sz w:val="23"/>
          <w:lang w:val="es-CL"/>
        </w:rPr>
        <w:t>Capstone</w:t>
      </w:r>
      <w:proofErr w:type="spellEnd"/>
      <w:r w:rsidRPr="007C797A">
        <w:rPr>
          <w:b/>
          <w:color w:val="1F4E78"/>
          <w:sz w:val="23"/>
          <w:lang w:val="es-CL"/>
        </w:rPr>
        <w:t xml:space="preserve">  Trazabilidad</w:t>
      </w:r>
      <w:proofErr w:type="gramEnd"/>
      <w:r w:rsidRPr="007C797A">
        <w:rPr>
          <w:b/>
          <w:color w:val="1F4E78"/>
          <w:sz w:val="23"/>
          <w:lang w:val="es-CL"/>
        </w:rPr>
        <w:t xml:space="preserve"> y planificación de la versión 1.0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3"/>
        <w:gridCol w:w="2552"/>
        <w:gridCol w:w="2552"/>
      </w:tblGrid>
      <w:tr w:rsidR="007C797A" w14:paraId="007F93E7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691B3B" w14:textId="77777777" w:rsidR="007C797A" w:rsidRDefault="007C797A" w:rsidP="007C797A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C4676FB" w14:textId="57C32251" w:rsidR="007C797A" w:rsidRPr="007C797A" w:rsidRDefault="007C797A" w:rsidP="007C797A">
            <w:pPr>
              <w:rPr>
                <w:lang w:val="es-CL"/>
              </w:rPr>
            </w:pPr>
            <w:r w:rsidRPr="007C797A">
              <w:rPr>
                <w:lang w:val="es-CL"/>
              </w:rPr>
              <w:t xml:space="preserve">Grupo 2 (Ricardo Nilo, Luciano Illanes, Cristian </w:t>
            </w:r>
            <w:proofErr w:type="spellStart"/>
            <w:r w:rsidRPr="007C797A">
              <w:rPr>
                <w:lang w:val="es-CL"/>
              </w:rPr>
              <w:t>Gonzalez</w:t>
            </w:r>
            <w:proofErr w:type="spellEnd"/>
            <w:r w:rsidRPr="007C797A">
              <w:rPr>
                <w:lang w:val="es-CL"/>
              </w:rPr>
              <w:t>)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4F5F23" w14:textId="77777777" w:rsidR="007C797A" w:rsidRDefault="007C797A" w:rsidP="007C797A">
            <w:proofErr w:type="spellStart"/>
            <w:r>
              <w:rPr>
                <w:b/>
                <w:color w:val="000000"/>
                <w:sz w:val="19"/>
              </w:rPr>
              <w:t>Sección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01A764" w14:textId="77777777" w:rsidR="007C797A" w:rsidRDefault="007C797A" w:rsidP="007C797A"/>
        </w:tc>
      </w:tr>
      <w:tr w:rsidR="007C797A" w14:paraId="486EBDB2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59BFF6" w14:textId="77777777" w:rsidR="007C797A" w:rsidRDefault="007C797A" w:rsidP="007C797A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3261F4D" w14:textId="01EBAB9A" w:rsidR="007C797A" w:rsidRDefault="007C797A" w:rsidP="007C797A">
            <w:proofErr w:type="spellStart"/>
            <w:r>
              <w:t>Compustock</w:t>
            </w:r>
            <w:proofErr w:type="spellEnd"/>
            <w:r>
              <w:t xml:space="preserve"> ERP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88BB799" w14:textId="77777777" w:rsidR="007C797A" w:rsidRDefault="007C797A" w:rsidP="007C797A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30F2E45" w14:textId="77777777" w:rsidR="007C797A" w:rsidRDefault="007C797A" w:rsidP="007C797A">
            <w:r>
              <w:rPr>
                <w:color w:val="000000"/>
                <w:sz w:val="19"/>
              </w:rPr>
              <w:t>Iteración 04</w:t>
            </w:r>
          </w:p>
        </w:tc>
      </w:tr>
      <w:tr w:rsidR="007C797A" w14:paraId="2B9C1AFD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702B15" w14:textId="77777777" w:rsidR="007C797A" w:rsidRDefault="007C797A" w:rsidP="007C797A">
            <w:proofErr w:type="spellStart"/>
            <w:r>
              <w:rPr>
                <w:b/>
                <w:color w:val="000000"/>
                <w:sz w:val="19"/>
              </w:rPr>
              <w:t>Fecha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931A12A" w14:textId="3DF99765" w:rsidR="007C797A" w:rsidRDefault="007C797A" w:rsidP="007C797A">
            <w:r>
              <w:t xml:space="preserve">Semana 9, </w:t>
            </w:r>
            <w:proofErr w:type="spellStart"/>
            <w:r>
              <w:t>Iteración</w:t>
            </w:r>
            <w:proofErr w:type="spellEnd"/>
            <w:r>
              <w:t xml:space="preserve"> 04 | 06-10-2026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00AE9D" w14:textId="77777777" w:rsidR="007C797A" w:rsidRDefault="007C797A" w:rsidP="007C797A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37754F" w14:textId="77777777" w:rsidR="007C797A" w:rsidRDefault="007C797A" w:rsidP="007C797A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1EC42185" w14:textId="77777777" w:rsidR="0094494E" w:rsidRDefault="00000000">
      <w:pPr>
        <w:pStyle w:val="Ttulo1"/>
        <w:spacing w:before="140" w:after="80"/>
      </w:pPr>
      <w:proofErr w:type="spellStart"/>
      <w:r>
        <w:rPr>
          <w:rFonts w:ascii="Aptos" w:hAnsi="Aptos"/>
          <w:sz w:val="26"/>
        </w:rPr>
        <w:t>Propósito</w:t>
      </w:r>
      <w:proofErr w:type="spellEnd"/>
      <w:r>
        <w:rPr>
          <w:rFonts w:ascii="Aptos" w:hAnsi="Aptos"/>
          <w:sz w:val="26"/>
        </w:rPr>
        <w:t xml:space="preserve"> de la </w:t>
      </w:r>
      <w:proofErr w:type="spellStart"/>
      <w:r>
        <w:rPr>
          <w:rFonts w:ascii="Aptos" w:hAnsi="Aptos"/>
          <w:sz w:val="26"/>
        </w:rPr>
        <w:t>ficha</w:t>
      </w:r>
      <w:proofErr w:type="spellEnd"/>
    </w:p>
    <w:p w14:paraId="6546BB56" w14:textId="77777777" w:rsidR="0094494E" w:rsidRPr="007C797A" w:rsidRDefault="00000000">
      <w:pPr>
        <w:spacing w:after="80" w:line="252" w:lineRule="auto"/>
        <w:rPr>
          <w:lang w:val="es-CL"/>
        </w:rPr>
      </w:pPr>
      <w:r w:rsidRPr="007C797A">
        <w:rPr>
          <w:color w:val="000000"/>
          <w:lang w:val="es-CL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 w14:paraId="658DD225" w14:textId="77777777" w:rsidR="0094494E" w:rsidRPr="007C797A" w:rsidRDefault="00000000">
      <w:pPr>
        <w:pStyle w:val="Ttulo1"/>
        <w:spacing w:before="140" w:after="80"/>
        <w:rPr>
          <w:lang w:val="es-CL"/>
        </w:rPr>
      </w:pPr>
      <w:proofErr w:type="gramStart"/>
      <w:r w:rsidRPr="007C797A">
        <w:rPr>
          <w:rFonts w:ascii="Aptos" w:hAnsi="Aptos"/>
          <w:sz w:val="26"/>
          <w:lang w:val="es-CL"/>
        </w:rPr>
        <w:t>1  Meta</w:t>
      </w:r>
      <w:proofErr w:type="gramEnd"/>
      <w:r w:rsidRPr="007C797A">
        <w:rPr>
          <w:rFonts w:ascii="Aptos" w:hAnsi="Aptos"/>
          <w:sz w:val="26"/>
          <w:lang w:val="es-CL"/>
        </w:rPr>
        <w:t xml:space="preserve"> de la iteración</w:t>
      </w:r>
    </w:p>
    <w:p w14:paraId="0CC3B19B" w14:textId="77777777" w:rsidR="0094494E" w:rsidRDefault="00000000">
      <w:pPr>
        <w:spacing w:after="20" w:line="252" w:lineRule="auto"/>
        <w:rPr>
          <w:b/>
          <w:color w:val="000000"/>
          <w:lang w:val="es-CL"/>
        </w:rPr>
      </w:pPr>
      <w:r w:rsidRPr="007C797A">
        <w:rPr>
          <w:b/>
          <w:color w:val="000000"/>
          <w:lang w:val="es-CL"/>
        </w:rPr>
        <w:t>Porcentaje de avance que el equipo estima antes de realizar la trazabilidad:</w:t>
      </w:r>
    </w:p>
    <w:p w14:paraId="4A814AD2" w14:textId="7D6BC372" w:rsidR="0094494E" w:rsidRPr="007C797A" w:rsidRDefault="007C797A" w:rsidP="007C797A">
      <w:pPr>
        <w:spacing w:after="20" w:line="252" w:lineRule="auto"/>
        <w:rPr>
          <w:lang w:val="es-CL"/>
        </w:rPr>
      </w:pPr>
      <w:r w:rsidRPr="007C797A">
        <w:rPr>
          <w:lang w:val="es-CL"/>
        </w:rPr>
        <w:t>50.0%</w:t>
      </w:r>
      <w:r w:rsidR="00000000" w:rsidRPr="007C797A">
        <w:rPr>
          <w:color w:val="000000"/>
          <w:lang w:val="es-CL"/>
        </w:rPr>
        <w:t>________________________________________________________________________________</w:t>
      </w:r>
    </w:p>
    <w:p w14:paraId="5D202704" w14:textId="77777777" w:rsidR="0094494E" w:rsidRPr="007C797A" w:rsidRDefault="00000000">
      <w:pPr>
        <w:spacing w:after="20" w:line="252" w:lineRule="auto"/>
        <w:rPr>
          <w:lang w:val="es-CL"/>
        </w:rPr>
      </w:pPr>
      <w:r w:rsidRPr="007C797A">
        <w:rPr>
          <w:b/>
          <w:color w:val="000000"/>
          <w:lang w:val="es-CL"/>
        </w:rPr>
        <w:t>Meta de avance que se espera alcanzar al finalizar esta iteración:</w:t>
      </w:r>
    </w:p>
    <w:p w14:paraId="35859E4B" w14:textId="3F6B5EB3" w:rsidR="0094494E" w:rsidRPr="007C797A" w:rsidRDefault="007C797A">
      <w:pPr>
        <w:spacing w:after="40" w:line="252" w:lineRule="auto"/>
        <w:rPr>
          <w:lang w:val="es-CL"/>
        </w:rPr>
      </w:pPr>
      <w:r w:rsidRPr="007C797A">
        <w:rPr>
          <w:lang w:val="es-CL"/>
        </w:rPr>
        <w:t xml:space="preserve">Estructurar de forma modular y navegable las vistas </w:t>
      </w:r>
      <w:proofErr w:type="spellStart"/>
      <w:r w:rsidRPr="007C797A">
        <w:rPr>
          <w:lang w:val="es-CL"/>
        </w:rPr>
        <w:t>frontend</w:t>
      </w:r>
      <w:proofErr w:type="spellEnd"/>
      <w:r w:rsidRPr="007C797A">
        <w:rPr>
          <w:lang w:val="es-CL"/>
        </w:rPr>
        <w:t xml:space="preserve"> principales (</w:t>
      </w:r>
      <w:proofErr w:type="spellStart"/>
      <w:r w:rsidRPr="007C797A">
        <w:rPr>
          <w:lang w:val="es-CL"/>
        </w:rPr>
        <w:t>Dashboard</w:t>
      </w:r>
      <w:proofErr w:type="spellEnd"/>
      <w:r w:rsidRPr="007C797A">
        <w:rPr>
          <w:lang w:val="es-CL"/>
        </w:rPr>
        <w:t>, Inventario, Kanban, Administración).</w:t>
      </w:r>
      <w:r w:rsidR="00000000" w:rsidRPr="007C797A">
        <w:rPr>
          <w:color w:val="000000"/>
          <w:lang w:val="es-CL"/>
        </w:rPr>
        <w:t>________________________________________________________________________________</w:t>
      </w:r>
    </w:p>
    <w:p w14:paraId="621674EB" w14:textId="77777777" w:rsidR="0094494E" w:rsidRPr="007C797A" w:rsidRDefault="00000000">
      <w:pPr>
        <w:spacing w:after="20" w:line="252" w:lineRule="auto"/>
        <w:rPr>
          <w:lang w:val="es-CL"/>
        </w:rPr>
      </w:pPr>
      <w:r w:rsidRPr="007C797A">
        <w:rPr>
          <w:b/>
          <w:color w:val="000000"/>
          <w:lang w:val="es-CL"/>
        </w:rPr>
        <w:t>Principal brecha que podría impedir completar la versión 1.0:</w:t>
      </w:r>
    </w:p>
    <w:p w14:paraId="129034C3" w14:textId="71485198" w:rsidR="0094494E" w:rsidRPr="007C797A" w:rsidRDefault="007C797A">
      <w:pPr>
        <w:spacing w:after="40" w:line="252" w:lineRule="auto"/>
        <w:rPr>
          <w:lang w:val="es-CL"/>
        </w:rPr>
      </w:pPr>
      <w:r w:rsidRPr="007C797A">
        <w:rPr>
          <w:lang w:val="es-CL"/>
        </w:rPr>
        <w:t xml:space="preserve">Cuellos de botella en el enlace </w:t>
      </w:r>
      <w:proofErr w:type="spellStart"/>
      <w:r w:rsidRPr="007C797A">
        <w:rPr>
          <w:lang w:val="es-CL"/>
        </w:rPr>
        <w:t>front</w:t>
      </w:r>
      <w:proofErr w:type="spellEnd"/>
      <w:r w:rsidRPr="007C797A">
        <w:rPr>
          <w:lang w:val="es-CL"/>
        </w:rPr>
        <w:t xml:space="preserve">-back (Angular con </w:t>
      </w:r>
      <w:proofErr w:type="spellStart"/>
      <w:r w:rsidRPr="007C797A">
        <w:rPr>
          <w:lang w:val="es-CL"/>
        </w:rPr>
        <w:t>FastAPI</w:t>
      </w:r>
      <w:proofErr w:type="spellEnd"/>
      <w:r w:rsidRPr="007C797A">
        <w:rPr>
          <w:lang w:val="es-CL"/>
        </w:rPr>
        <w:t>/PostgreSQL) para la inyección de datos reales.</w:t>
      </w:r>
      <w:r w:rsidR="00000000" w:rsidRPr="007C797A">
        <w:rPr>
          <w:color w:val="000000"/>
          <w:lang w:val="es-CL"/>
        </w:rPr>
        <w:t>________________________________________________________________________________</w:t>
      </w:r>
    </w:p>
    <w:p w14:paraId="4144EB11" w14:textId="77777777" w:rsidR="0094494E" w:rsidRPr="007C797A" w:rsidRDefault="00000000">
      <w:pPr>
        <w:pStyle w:val="Ttulo1"/>
        <w:spacing w:before="140" w:after="80"/>
        <w:rPr>
          <w:lang w:val="es-CL"/>
        </w:rPr>
      </w:pPr>
      <w:proofErr w:type="gramStart"/>
      <w:r w:rsidRPr="007C797A">
        <w:rPr>
          <w:rFonts w:ascii="Aptos" w:hAnsi="Aptos"/>
          <w:sz w:val="26"/>
          <w:lang w:val="es-CL"/>
        </w:rPr>
        <w:t>2  Foco</w:t>
      </w:r>
      <w:proofErr w:type="gramEnd"/>
      <w:r w:rsidRPr="007C797A">
        <w:rPr>
          <w:rFonts w:ascii="Aptos" w:hAnsi="Aptos"/>
          <w:sz w:val="26"/>
          <w:lang w:val="es-CL"/>
        </w:rPr>
        <w:t xml:space="preserve"> de esta </w:t>
      </w:r>
      <w:proofErr w:type="gramStart"/>
      <w:r w:rsidRPr="007C797A">
        <w:rPr>
          <w:rFonts w:ascii="Aptos" w:hAnsi="Aptos"/>
          <w:sz w:val="26"/>
          <w:lang w:val="es-CL"/>
        </w:rPr>
        <w:t>semana  Trazabilidad</w:t>
      </w:r>
      <w:proofErr w:type="gramEnd"/>
      <w:r w:rsidRPr="007C797A">
        <w:rPr>
          <w:rFonts w:ascii="Aptos" w:hAnsi="Aptos"/>
          <w:sz w:val="26"/>
          <w:lang w:val="es-CL"/>
        </w:rPr>
        <w:t xml:space="preserve"> y porcentaje real</w:t>
      </w:r>
    </w:p>
    <w:p w14:paraId="0BFAB6EF" w14:textId="77777777" w:rsidR="0094494E" w:rsidRPr="007C797A" w:rsidRDefault="00000000">
      <w:pPr>
        <w:spacing w:after="80" w:line="252" w:lineRule="auto"/>
        <w:rPr>
          <w:lang w:val="es-CL"/>
        </w:rPr>
      </w:pPr>
      <w:r w:rsidRPr="007C797A">
        <w:rPr>
          <w:color w:val="000000"/>
          <w:lang w:val="es-CL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4320"/>
      </w:tblGrid>
      <w:tr w:rsidR="0094494E" w14:paraId="71B59997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489471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736D91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3F4E8F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94494E" w14:paraId="7FB41DBA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D2274C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Terminada y comprobada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3A68C0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100 %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D154EF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Funciona y existe evidencia</w:t>
            </w:r>
          </w:p>
        </w:tc>
      </w:tr>
      <w:tr w:rsidR="0094494E" w:rsidRPr="007C797A" w14:paraId="2176AC19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E55EA8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Funciona parcialmente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6D370F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50 %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E62719" w14:textId="77777777" w:rsidR="0094494E" w:rsidRPr="007C797A" w:rsidRDefault="00000000">
            <w:pPr>
              <w:spacing w:after="20"/>
              <w:rPr>
                <w:lang w:val="es-CL"/>
              </w:rPr>
            </w:pPr>
            <w:r w:rsidRPr="007C797A">
              <w:rPr>
                <w:color w:val="000000"/>
                <w:sz w:val="18"/>
                <w:lang w:val="es-CL"/>
              </w:rPr>
              <w:t>Entrega parte del resultado esperado</w:t>
            </w:r>
          </w:p>
        </w:tc>
      </w:tr>
      <w:tr w:rsidR="0094494E" w:rsidRPr="007C797A" w14:paraId="12D2AF08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B4EF88" w14:textId="77777777" w:rsidR="0094494E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Iniciada</w:t>
            </w:r>
            <w:proofErr w:type="spellEnd"/>
            <w:r>
              <w:rPr>
                <w:color w:val="000000"/>
                <w:sz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</w:rPr>
              <w:t>funcional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5613F1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25 %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47CEBB" w14:textId="77777777" w:rsidR="0094494E" w:rsidRPr="007C797A" w:rsidRDefault="00000000">
            <w:pPr>
              <w:spacing w:after="20"/>
              <w:rPr>
                <w:lang w:val="es-CL"/>
              </w:rPr>
            </w:pPr>
            <w:r w:rsidRPr="007C797A">
              <w:rPr>
                <w:color w:val="000000"/>
                <w:sz w:val="18"/>
                <w:lang w:val="es-CL"/>
              </w:rPr>
              <w:t>Existe desarrollo sin flujo comprobable</w:t>
            </w:r>
          </w:p>
        </w:tc>
      </w:tr>
      <w:tr w:rsidR="0094494E" w14:paraId="1CB1A824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918A3E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No </w:t>
            </w:r>
            <w:proofErr w:type="spellStart"/>
            <w:r>
              <w:rPr>
                <w:color w:val="000000"/>
                <w:sz w:val="18"/>
              </w:rPr>
              <w:t>iniciada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71392C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AB4638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No existe evidencia funcional</w:t>
            </w:r>
          </w:p>
        </w:tc>
      </w:tr>
    </w:tbl>
    <w:p w14:paraId="668C1FBA" w14:textId="77777777" w:rsidR="0094494E" w:rsidRPr="007C797A" w:rsidRDefault="00000000">
      <w:pPr>
        <w:spacing w:after="40" w:line="252" w:lineRule="auto"/>
        <w:rPr>
          <w:lang w:val="es-CL"/>
        </w:rPr>
      </w:pPr>
      <w:r w:rsidRPr="007C797A">
        <w:rPr>
          <w:b/>
          <w:color w:val="000000"/>
          <w:lang w:val="es-CL"/>
        </w:rPr>
        <w:t>Cálculo: avance reconocido = peso de la funcionalidad × nivel de cumplimiento. La suma de los pesos de todas las funcionalidades debe ser 100 %.</w:t>
      </w:r>
    </w:p>
    <w:p w14:paraId="28AA1AAF" w14:textId="77777777" w:rsidR="0094494E" w:rsidRDefault="00000000">
      <w:pPr>
        <w:pStyle w:val="Ttulo1"/>
        <w:pageBreakBefore/>
        <w:spacing w:before="140" w:after="80"/>
      </w:pPr>
      <w:proofErr w:type="gramStart"/>
      <w:r>
        <w:rPr>
          <w:rFonts w:ascii="Aptos" w:hAnsi="Aptos"/>
          <w:sz w:val="26"/>
        </w:rPr>
        <w:lastRenderedPageBreak/>
        <w:t xml:space="preserve">3  </w:t>
      </w:r>
      <w:proofErr w:type="spellStart"/>
      <w:r>
        <w:rPr>
          <w:rFonts w:ascii="Aptos" w:hAnsi="Aptos"/>
          <w:sz w:val="26"/>
        </w:rPr>
        <w:t>Inventario</w:t>
      </w:r>
      <w:proofErr w:type="spellEnd"/>
      <w:proofErr w:type="gramEnd"/>
      <w:r>
        <w:rPr>
          <w:rFonts w:ascii="Aptos" w:hAnsi="Aptos"/>
          <w:sz w:val="26"/>
        </w:rPr>
        <w:t xml:space="preserve"> y </w:t>
      </w:r>
      <w:proofErr w:type="spellStart"/>
      <w:r>
        <w:rPr>
          <w:rFonts w:ascii="Aptos" w:hAnsi="Aptos"/>
          <w:sz w:val="26"/>
        </w:rPr>
        <w:t>trazabilidad</w:t>
      </w:r>
      <w:proofErr w:type="spellEnd"/>
      <w:r>
        <w:rPr>
          <w:rFonts w:ascii="Aptos" w:hAnsi="Aptos"/>
          <w:sz w:val="26"/>
        </w:rPr>
        <w:t xml:space="preserve"> de funcionalidades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936"/>
        <w:gridCol w:w="1944"/>
        <w:gridCol w:w="1440"/>
        <w:gridCol w:w="1944"/>
      </w:tblGrid>
      <w:tr w:rsidR="0094494E" w14:paraId="1F032DF5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CE6592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1B5C25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AAC392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1D807F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D7546A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reconocido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CE3CE6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7C797A" w:rsidRPr="007C797A" w14:paraId="074C09DA" w14:textId="77777777" w:rsidTr="008271F0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806C0C8" w14:textId="56E48B52" w:rsidR="007C797A" w:rsidRDefault="007C797A" w:rsidP="007C797A">
            <w:pPr>
              <w:spacing w:after="20"/>
            </w:pPr>
            <w:proofErr w:type="spellStart"/>
            <w:r>
              <w:t>Diseño</w:t>
            </w:r>
            <w:proofErr w:type="spellEnd"/>
            <w:r>
              <w:t xml:space="preserve"> BD y </w:t>
            </w:r>
            <w:proofErr w:type="spellStart"/>
            <w:r>
              <w:t>Arquitectura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61E9C04" w14:textId="18C19F55" w:rsidR="007C797A" w:rsidRDefault="007C797A" w:rsidP="007C797A">
            <w:pPr>
              <w:spacing w:after="20"/>
            </w:pPr>
            <w:proofErr w:type="spellStart"/>
            <w:r>
              <w:t>Iteración</w:t>
            </w:r>
            <w:proofErr w:type="spellEnd"/>
            <w:r>
              <w:t xml:space="preserve"> 01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F53F363" w14:textId="1751D9E7" w:rsidR="007C797A" w:rsidRDefault="007C797A" w:rsidP="007C797A">
            <w:pPr>
              <w:spacing w:after="20"/>
            </w:pPr>
            <w:r>
              <w:t>15%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2ACDDB4" w14:textId="2900B1DE" w:rsidR="007C797A" w:rsidRDefault="007C797A" w:rsidP="007C797A">
            <w:pPr>
              <w:spacing w:after="20"/>
            </w:pPr>
            <w:r>
              <w:t>100%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CC219D4" w14:textId="14DA5F9D" w:rsidR="007C797A" w:rsidRDefault="007C797A" w:rsidP="007C797A">
            <w:pPr>
              <w:spacing w:after="20"/>
            </w:pPr>
            <w:r>
              <w:t>15.0%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D65D93F" w14:textId="1892C588" w:rsidR="007C797A" w:rsidRPr="007C797A" w:rsidRDefault="007C797A" w:rsidP="007C797A">
            <w:pPr>
              <w:spacing w:after="20"/>
              <w:rPr>
                <w:lang w:val="es-CL"/>
              </w:rPr>
            </w:pPr>
            <w:r w:rsidRPr="007C797A">
              <w:rPr>
                <w:lang w:val="es-CL"/>
              </w:rPr>
              <w:t>Diagrama ER 3FN y Arq.</w:t>
            </w:r>
          </w:p>
        </w:tc>
      </w:tr>
      <w:tr w:rsidR="007C797A" w14:paraId="7A1DAFDB" w14:textId="77777777" w:rsidTr="008271F0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0B229A02" w14:textId="570A51D9" w:rsidR="007C797A" w:rsidRPr="007C797A" w:rsidRDefault="007C797A" w:rsidP="007C797A">
            <w:pPr>
              <w:spacing w:after="20"/>
              <w:rPr>
                <w:lang w:val="es-CL"/>
              </w:rPr>
            </w:pPr>
            <w:r w:rsidRPr="007C797A">
              <w:rPr>
                <w:lang w:val="es-CL"/>
              </w:rPr>
              <w:t>Entorno, Repositorio y CI/CD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97AFFD7" w14:textId="41F2E718" w:rsidR="007C797A" w:rsidRDefault="007C797A" w:rsidP="007C797A">
            <w:pPr>
              <w:spacing w:after="20"/>
            </w:pPr>
            <w:proofErr w:type="spellStart"/>
            <w:r>
              <w:t>Iteración</w:t>
            </w:r>
            <w:proofErr w:type="spellEnd"/>
            <w:r>
              <w:t xml:space="preserve"> 02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0EB5AF07" w14:textId="02205209" w:rsidR="007C797A" w:rsidRDefault="007C797A" w:rsidP="007C797A">
            <w:pPr>
              <w:spacing w:after="20"/>
            </w:pPr>
            <w:r>
              <w:t>10%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B0863CD" w14:textId="397AC022" w:rsidR="007C797A" w:rsidRDefault="007C797A" w:rsidP="007C797A">
            <w:pPr>
              <w:spacing w:after="20"/>
            </w:pPr>
            <w:r>
              <w:t>100%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BE99B85" w14:textId="1A4FC2DD" w:rsidR="007C797A" w:rsidRDefault="007C797A" w:rsidP="007C797A">
            <w:pPr>
              <w:spacing w:after="20"/>
            </w:pPr>
            <w:r>
              <w:t>10.0%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0C001476" w14:textId="00F3695D" w:rsidR="007C797A" w:rsidRDefault="007C797A" w:rsidP="007C797A">
            <w:pPr>
              <w:spacing w:after="20"/>
            </w:pPr>
            <w:r>
              <w:t xml:space="preserve">GitHub </w:t>
            </w:r>
            <w:proofErr w:type="spellStart"/>
            <w:r>
              <w:t>configurado</w:t>
            </w:r>
            <w:proofErr w:type="spellEnd"/>
          </w:p>
        </w:tc>
      </w:tr>
      <w:tr w:rsidR="007C797A" w14:paraId="4DE106C4" w14:textId="77777777" w:rsidTr="008271F0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FF05F37" w14:textId="1E9867D3" w:rsidR="007C797A" w:rsidRPr="007C797A" w:rsidRDefault="007C797A" w:rsidP="007C797A">
            <w:pPr>
              <w:spacing w:after="20"/>
              <w:rPr>
                <w:lang w:val="es-CL"/>
              </w:rPr>
            </w:pPr>
            <w:r w:rsidRPr="007C797A">
              <w:rPr>
                <w:lang w:val="es-CL"/>
              </w:rPr>
              <w:t xml:space="preserve">Módulo </w:t>
            </w:r>
            <w:proofErr w:type="spellStart"/>
            <w:r w:rsidRPr="007C797A">
              <w:rPr>
                <w:lang w:val="es-CL"/>
              </w:rPr>
              <w:t>Admin</w:t>
            </w:r>
            <w:proofErr w:type="spellEnd"/>
            <w:r w:rsidRPr="007C797A">
              <w:rPr>
                <w:lang w:val="es-CL"/>
              </w:rPr>
              <w:t>. y Roles (MVP 1)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381A829" w14:textId="57D3D6E7" w:rsidR="007C797A" w:rsidRDefault="007C797A" w:rsidP="007C797A">
            <w:pPr>
              <w:spacing w:after="20"/>
            </w:pPr>
            <w:proofErr w:type="spellStart"/>
            <w:r>
              <w:t>Iteración</w:t>
            </w:r>
            <w:proofErr w:type="spellEnd"/>
            <w:r>
              <w:t xml:space="preserve"> 03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01CE4F1" w14:textId="2FEC62CB" w:rsidR="007C797A" w:rsidRDefault="007C797A" w:rsidP="007C797A">
            <w:pPr>
              <w:spacing w:after="20"/>
            </w:pPr>
            <w:r>
              <w:t>25%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F87C64C" w14:textId="283628CD" w:rsidR="007C797A" w:rsidRDefault="007C797A" w:rsidP="007C797A">
            <w:pPr>
              <w:spacing w:after="20"/>
            </w:pPr>
            <w:r>
              <w:t>50%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06CF15CC" w14:textId="54B9726C" w:rsidR="007C797A" w:rsidRDefault="007C797A" w:rsidP="007C797A">
            <w:pPr>
              <w:spacing w:after="20"/>
            </w:pPr>
            <w:r>
              <w:t>12.5%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183F1D3" w14:textId="69678521" w:rsidR="007C797A" w:rsidRDefault="007C797A" w:rsidP="007C797A">
            <w:pPr>
              <w:spacing w:after="20"/>
            </w:pPr>
            <w:r>
              <w:t xml:space="preserve">Vistas </w:t>
            </w:r>
            <w:proofErr w:type="spellStart"/>
            <w:r>
              <w:t>navegables</w:t>
            </w:r>
            <w:proofErr w:type="spellEnd"/>
            <w:r>
              <w:t xml:space="preserve"> front, back </w:t>
            </w:r>
            <w:proofErr w:type="spellStart"/>
            <w:r>
              <w:t>parcial</w:t>
            </w:r>
            <w:proofErr w:type="spellEnd"/>
          </w:p>
        </w:tc>
      </w:tr>
      <w:tr w:rsidR="007C797A" w:rsidRPr="007C797A" w14:paraId="1A6E4EA4" w14:textId="77777777" w:rsidTr="008271F0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CCD623F" w14:textId="74E8402B" w:rsidR="007C797A" w:rsidRDefault="007C797A" w:rsidP="007C797A">
            <w:pPr>
              <w:spacing w:after="20"/>
            </w:pP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Inventario</w:t>
            </w:r>
            <w:proofErr w:type="spellEnd"/>
            <w:r>
              <w:t xml:space="preserve"> (API CRUD)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E3EEAF1" w14:textId="0CF2B32D" w:rsidR="007C797A" w:rsidRDefault="007C797A" w:rsidP="007C797A">
            <w:pPr>
              <w:spacing w:after="20"/>
            </w:pPr>
            <w:proofErr w:type="spellStart"/>
            <w:r>
              <w:t>Iteración</w:t>
            </w:r>
            <w:proofErr w:type="spellEnd"/>
            <w:r>
              <w:t xml:space="preserve"> 04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EC81A82" w14:textId="02799D72" w:rsidR="007C797A" w:rsidRDefault="007C797A" w:rsidP="007C797A">
            <w:pPr>
              <w:spacing w:after="20"/>
            </w:pPr>
            <w:r>
              <w:t>20%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DADC9E9" w14:textId="3E60A624" w:rsidR="007C797A" w:rsidRDefault="007C797A" w:rsidP="007C797A">
            <w:pPr>
              <w:spacing w:after="20"/>
            </w:pPr>
            <w:r>
              <w:t>25%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F27E3EF" w14:textId="5347129F" w:rsidR="007C797A" w:rsidRDefault="007C797A" w:rsidP="007C797A">
            <w:pPr>
              <w:spacing w:after="20"/>
            </w:pPr>
            <w:r>
              <w:t>5.0%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8601E10" w14:textId="68A241DD" w:rsidR="007C797A" w:rsidRPr="007C797A" w:rsidRDefault="007C797A" w:rsidP="007C797A">
            <w:pPr>
              <w:spacing w:after="20"/>
              <w:rPr>
                <w:lang w:val="es-CL"/>
              </w:rPr>
            </w:pPr>
            <w:r w:rsidRPr="007C797A">
              <w:rPr>
                <w:lang w:val="es-CL"/>
              </w:rPr>
              <w:t xml:space="preserve">Vistas UI listas, falta </w:t>
            </w:r>
            <w:proofErr w:type="spellStart"/>
            <w:r w:rsidRPr="007C797A">
              <w:rPr>
                <w:lang w:val="es-CL"/>
              </w:rPr>
              <w:t>backend</w:t>
            </w:r>
            <w:proofErr w:type="spellEnd"/>
            <w:r w:rsidRPr="007C797A">
              <w:rPr>
                <w:lang w:val="es-CL"/>
              </w:rPr>
              <w:t>/BD</w:t>
            </w:r>
          </w:p>
        </w:tc>
      </w:tr>
      <w:tr w:rsidR="007C797A" w:rsidRPr="007C797A" w14:paraId="6DBFCA80" w14:textId="77777777" w:rsidTr="008271F0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4CBA2C0" w14:textId="55D07B12" w:rsidR="007C797A" w:rsidRDefault="007C797A" w:rsidP="007C797A">
            <w:pPr>
              <w:spacing w:after="20"/>
            </w:pPr>
            <w:proofErr w:type="spellStart"/>
            <w:r>
              <w:t>Módulo</w:t>
            </w:r>
            <w:proofErr w:type="spellEnd"/>
            <w:r>
              <w:t xml:space="preserve"> Tickets y Dashboard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32F69ED" w14:textId="3A0E4472" w:rsidR="007C797A" w:rsidRDefault="007C797A" w:rsidP="007C797A">
            <w:pPr>
              <w:spacing w:after="20"/>
            </w:pPr>
            <w:proofErr w:type="spellStart"/>
            <w:r>
              <w:t>Iteración</w:t>
            </w:r>
            <w:proofErr w:type="spellEnd"/>
            <w:r>
              <w:t xml:space="preserve"> 04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CFFA28F" w14:textId="41D391CF" w:rsidR="007C797A" w:rsidRDefault="007C797A" w:rsidP="007C797A">
            <w:pPr>
              <w:spacing w:after="20"/>
            </w:pPr>
            <w:r>
              <w:t>20%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60C0C48" w14:textId="0D75EAFB" w:rsidR="007C797A" w:rsidRDefault="007C797A" w:rsidP="007C797A">
            <w:pPr>
              <w:spacing w:after="20"/>
            </w:pPr>
            <w:r>
              <w:t>50%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740192B" w14:textId="29F46B72" w:rsidR="007C797A" w:rsidRDefault="007C797A" w:rsidP="007C797A">
            <w:pPr>
              <w:spacing w:after="20"/>
            </w:pPr>
            <w:r>
              <w:t>10.0%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1127FDA" w14:textId="20CACDA8" w:rsidR="007C797A" w:rsidRPr="007C797A" w:rsidRDefault="007C797A" w:rsidP="007C797A">
            <w:pPr>
              <w:spacing w:after="20"/>
              <w:rPr>
                <w:lang w:val="es-CL"/>
              </w:rPr>
            </w:pPr>
            <w:r w:rsidRPr="007C797A">
              <w:rPr>
                <w:lang w:val="es-CL"/>
              </w:rPr>
              <w:t xml:space="preserve">Tarjetas Kanban y </w:t>
            </w:r>
            <w:proofErr w:type="spellStart"/>
            <w:r w:rsidRPr="007C797A">
              <w:rPr>
                <w:lang w:val="es-CL"/>
              </w:rPr>
              <w:t>KPIs</w:t>
            </w:r>
            <w:proofErr w:type="spellEnd"/>
            <w:r w:rsidRPr="007C797A">
              <w:rPr>
                <w:lang w:val="es-CL"/>
              </w:rPr>
              <w:t xml:space="preserve"> estáticos</w:t>
            </w:r>
          </w:p>
        </w:tc>
      </w:tr>
      <w:tr w:rsidR="007C797A" w14:paraId="7BD723FB" w14:textId="77777777" w:rsidTr="008271F0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1C87786" w14:textId="50649A43" w:rsidR="007C797A" w:rsidRPr="007C797A" w:rsidRDefault="007C797A" w:rsidP="007C797A">
            <w:pPr>
              <w:spacing w:after="20"/>
              <w:rPr>
                <w:lang w:val="es-CL"/>
              </w:rPr>
            </w:pPr>
            <w:r w:rsidRPr="007C797A">
              <w:rPr>
                <w:lang w:val="es-CL"/>
              </w:rPr>
              <w:t>Integración IA, QA y Despliegue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29E4698" w14:textId="3E7ED5CE" w:rsidR="007C797A" w:rsidRDefault="007C797A" w:rsidP="007C797A">
            <w:pPr>
              <w:spacing w:after="20"/>
            </w:pPr>
            <w:proofErr w:type="spellStart"/>
            <w:r>
              <w:t>Pendiente</w:t>
            </w:r>
            <w:proofErr w:type="spellEnd"/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D06F2E2" w14:textId="04A22BCA" w:rsidR="007C797A" w:rsidRDefault="007C797A" w:rsidP="007C797A">
            <w:pPr>
              <w:spacing w:after="20"/>
            </w:pPr>
            <w:r>
              <w:t>10%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0EA0B4C0" w14:textId="4A7C1DD0" w:rsidR="007C797A" w:rsidRDefault="007C797A" w:rsidP="007C797A">
            <w:pPr>
              <w:spacing w:after="20"/>
            </w:pPr>
            <w:r>
              <w:t>0%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642EBE9" w14:textId="4254FB5C" w:rsidR="007C797A" w:rsidRDefault="007C797A" w:rsidP="007C797A">
            <w:pPr>
              <w:spacing w:after="20"/>
            </w:pPr>
            <w:r>
              <w:t>0.0%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0613266" w14:textId="513BC05A" w:rsidR="007C797A" w:rsidRDefault="007C797A" w:rsidP="007C797A">
            <w:pPr>
              <w:spacing w:after="20"/>
            </w:pPr>
            <w:r>
              <w:t xml:space="preserve">Sin </w:t>
            </w:r>
            <w:proofErr w:type="spellStart"/>
            <w:r>
              <w:t>evidencia</w:t>
            </w:r>
            <w:proofErr w:type="spellEnd"/>
          </w:p>
        </w:tc>
      </w:tr>
    </w:tbl>
    <w:p w14:paraId="78EDF527" w14:textId="77777777" w:rsidR="0094494E" w:rsidRPr="007C797A" w:rsidRDefault="00000000">
      <w:pPr>
        <w:pStyle w:val="Ttulo1"/>
        <w:spacing w:before="140" w:after="80"/>
        <w:rPr>
          <w:lang w:val="es-CL"/>
        </w:rPr>
      </w:pPr>
      <w:proofErr w:type="gramStart"/>
      <w:r w:rsidRPr="007C797A">
        <w:rPr>
          <w:rFonts w:ascii="Aptos" w:hAnsi="Aptos"/>
          <w:sz w:val="26"/>
          <w:lang w:val="es-CL"/>
        </w:rPr>
        <w:t>4  Resumen</w:t>
      </w:r>
      <w:proofErr w:type="gramEnd"/>
      <w:r w:rsidRPr="007C797A">
        <w:rPr>
          <w:rFonts w:ascii="Aptos" w:hAnsi="Aptos"/>
          <w:sz w:val="26"/>
          <w:lang w:val="es-CL"/>
        </w:rPr>
        <w:t xml:space="preserve"> del avance hacia la versión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440"/>
        <w:gridCol w:w="1944"/>
        <w:gridCol w:w="2736"/>
      </w:tblGrid>
      <w:tr w:rsidR="0094494E" w14:paraId="2B36E447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E2CF2E" w14:textId="77777777" w:rsidR="0094494E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Indicador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32F4D9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E7FA34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 total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7680C6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7C797A" w:rsidRPr="007C797A" w14:paraId="2A6FD8DC" w14:textId="77777777" w:rsidTr="000807E4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E0420B" w14:textId="77777777" w:rsidR="007C797A" w:rsidRDefault="007C797A" w:rsidP="007C797A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Funcionalidades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terminadas</w:t>
            </w:r>
            <w:proofErr w:type="spellEnd"/>
            <w:r>
              <w:rPr>
                <w:color w:val="000000"/>
                <w:sz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</w:rPr>
              <w:t>comprobadas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52A06B" w14:textId="46D2CF8D" w:rsidR="007C797A" w:rsidRDefault="007C797A" w:rsidP="007C797A">
            <w:pPr>
              <w:spacing w:after="20"/>
            </w:pPr>
            <w:r>
              <w:t>2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5E135F6" w14:textId="25DBD245" w:rsidR="007C797A" w:rsidRDefault="007C797A" w:rsidP="007C797A">
            <w:pPr>
              <w:spacing w:after="20"/>
            </w:pPr>
            <w:r>
              <w:t>25%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0BDFF969" w14:textId="7D1E56F0" w:rsidR="007C797A" w:rsidRPr="007C797A" w:rsidRDefault="007C797A" w:rsidP="007C797A">
            <w:pPr>
              <w:spacing w:after="20"/>
              <w:rPr>
                <w:lang w:val="es-CL"/>
              </w:rPr>
            </w:pPr>
            <w:r w:rsidRPr="007C797A">
              <w:rPr>
                <w:lang w:val="es-CL"/>
              </w:rPr>
              <w:t>Fases de diseño y entorno finalizadas.</w:t>
            </w:r>
          </w:p>
        </w:tc>
      </w:tr>
      <w:tr w:rsidR="007C797A" w:rsidRPr="007C797A" w14:paraId="2F32580B" w14:textId="77777777" w:rsidTr="000807E4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DF2DBD" w14:textId="77777777" w:rsidR="007C797A" w:rsidRDefault="007C797A" w:rsidP="007C797A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Funcionalidades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parciales</w:t>
            </w:r>
            <w:proofErr w:type="spellEnd"/>
            <w:r>
              <w:rPr>
                <w:color w:val="000000"/>
                <w:sz w:val="18"/>
              </w:rPr>
              <w:t xml:space="preserve"> o </w:t>
            </w:r>
            <w:proofErr w:type="spellStart"/>
            <w:r>
              <w:rPr>
                <w:color w:val="000000"/>
                <w:sz w:val="18"/>
              </w:rPr>
              <w:t>iniciadas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EA7FE1" w14:textId="20712F6A" w:rsidR="007C797A" w:rsidRDefault="007C797A" w:rsidP="007C797A">
            <w:pPr>
              <w:spacing w:after="20"/>
            </w:pPr>
            <w:r>
              <w:t>3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238BADE" w14:textId="0A91C9AA" w:rsidR="007C797A" w:rsidRDefault="007C797A" w:rsidP="007C797A">
            <w:pPr>
              <w:spacing w:after="20"/>
            </w:pPr>
            <w:r>
              <w:t>65%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0565D894" w14:textId="15F2408C" w:rsidR="007C797A" w:rsidRPr="007C797A" w:rsidRDefault="007C797A" w:rsidP="007C797A">
            <w:pPr>
              <w:spacing w:after="20"/>
              <w:rPr>
                <w:lang w:val="es-CL"/>
              </w:rPr>
            </w:pPr>
            <w:r w:rsidRPr="007C797A">
              <w:rPr>
                <w:lang w:val="es-CL"/>
              </w:rPr>
              <w:t xml:space="preserve">Desarrollo </w:t>
            </w:r>
            <w:proofErr w:type="spellStart"/>
            <w:r w:rsidRPr="007C797A">
              <w:rPr>
                <w:lang w:val="es-CL"/>
              </w:rPr>
              <w:t>frontend</w:t>
            </w:r>
            <w:proofErr w:type="spellEnd"/>
            <w:r w:rsidRPr="007C797A">
              <w:rPr>
                <w:lang w:val="es-CL"/>
              </w:rPr>
              <w:t xml:space="preserve"> comprobable en video.</w:t>
            </w:r>
          </w:p>
        </w:tc>
      </w:tr>
      <w:tr w:rsidR="007C797A" w14:paraId="6841ECE6" w14:textId="77777777" w:rsidTr="000807E4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687344" w14:textId="77777777" w:rsidR="007C797A" w:rsidRDefault="007C797A" w:rsidP="007C797A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Funcionalidades</w:t>
            </w:r>
            <w:proofErr w:type="spellEnd"/>
            <w:r>
              <w:rPr>
                <w:color w:val="000000"/>
                <w:sz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</w:rPr>
              <w:t>iniciadas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1AC64D" w14:textId="3134AB28" w:rsidR="007C797A" w:rsidRDefault="007C797A" w:rsidP="007C797A">
            <w:pPr>
              <w:spacing w:after="20"/>
            </w:pPr>
            <w:r>
              <w:t>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9366691" w14:textId="4D614B19" w:rsidR="007C797A" w:rsidRDefault="007C797A" w:rsidP="007C797A">
            <w:pPr>
              <w:spacing w:after="20"/>
            </w:pPr>
            <w:r>
              <w:t>10%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709A66A" w14:textId="288AED81" w:rsidR="007C797A" w:rsidRDefault="007C797A" w:rsidP="007C797A">
            <w:pPr>
              <w:spacing w:after="20"/>
            </w:pPr>
            <w:r>
              <w:t xml:space="preserve">Fase 3 de </w:t>
            </w:r>
            <w:proofErr w:type="spellStart"/>
            <w:r>
              <w:t>estabilización</w:t>
            </w:r>
            <w:proofErr w:type="spellEnd"/>
            <w:r>
              <w:t>.</w:t>
            </w:r>
          </w:p>
        </w:tc>
      </w:tr>
      <w:tr w:rsidR="007C797A" w14:paraId="5E9A2F2B" w14:textId="77777777" w:rsidTr="000807E4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2A1CD4" w14:textId="77777777" w:rsidR="007C797A" w:rsidRDefault="007C797A" w:rsidP="007C797A">
            <w:pPr>
              <w:spacing w:after="20"/>
            </w:pPr>
            <w:r>
              <w:rPr>
                <w:color w:val="000000"/>
                <w:sz w:val="18"/>
              </w:rPr>
              <w:t>Avance total reconocido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A0D2B9" w14:textId="77777777" w:rsidR="007C797A" w:rsidRDefault="007C797A" w:rsidP="007C797A">
            <w:pPr>
              <w:spacing w:after="20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AC0D7A7" w14:textId="708C71AE" w:rsidR="007C797A" w:rsidRDefault="007C797A" w:rsidP="007C797A">
            <w:pPr>
              <w:spacing w:after="20"/>
            </w:pPr>
            <w:r>
              <w:t>52.5%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31DF057" w14:textId="56F20DAE" w:rsidR="007C797A" w:rsidRDefault="007C797A" w:rsidP="007C797A">
            <w:pPr>
              <w:spacing w:after="20"/>
            </w:pPr>
            <w:proofErr w:type="spellStart"/>
            <w:r>
              <w:t>Diferencia</w:t>
            </w:r>
            <w:proofErr w:type="spellEnd"/>
            <w:r>
              <w:t xml:space="preserve"> con </w:t>
            </w:r>
            <w:proofErr w:type="spellStart"/>
            <w:r>
              <w:t>estimación</w:t>
            </w:r>
            <w:proofErr w:type="spellEnd"/>
            <w:r>
              <w:t>: +2.5%</w:t>
            </w:r>
          </w:p>
        </w:tc>
      </w:tr>
    </w:tbl>
    <w:p w14:paraId="5C105E4F" w14:textId="77777777" w:rsidR="0094494E" w:rsidRPr="007C797A" w:rsidRDefault="00000000">
      <w:pPr>
        <w:spacing w:after="40" w:line="252" w:lineRule="auto"/>
        <w:rPr>
          <w:lang w:val="es-CL"/>
        </w:rPr>
      </w:pPr>
      <w:r w:rsidRPr="007C797A">
        <w:rPr>
          <w:b/>
          <w:color w:val="000000"/>
          <w:lang w:val="es-CL"/>
        </w:rPr>
        <w:t>Diferencia entre la estimación inicial y el avance calculado: ______________________________</w:t>
      </w:r>
    </w:p>
    <w:p w14:paraId="7AFEE6CB" w14:textId="6C33B94E" w:rsidR="0094494E" w:rsidRPr="007C797A" w:rsidRDefault="00000000">
      <w:pPr>
        <w:spacing w:after="40" w:line="252" w:lineRule="auto"/>
        <w:rPr>
          <w:lang w:val="es-CL"/>
        </w:rPr>
      </w:pPr>
      <w:r w:rsidRPr="007C797A">
        <w:rPr>
          <w:b/>
          <w:color w:val="000000"/>
          <w:lang w:val="es-CL"/>
        </w:rPr>
        <w:t xml:space="preserve">¿El alcance actual puede completarse en ocho semanas?  ☐ </w:t>
      </w:r>
      <w:proofErr w:type="gramStart"/>
      <w:r w:rsidRPr="007C797A">
        <w:rPr>
          <w:b/>
          <w:color w:val="000000"/>
          <w:lang w:val="es-CL"/>
        </w:rPr>
        <w:t xml:space="preserve">Sí  </w:t>
      </w:r>
      <w:r w:rsidR="007C797A">
        <w:rPr>
          <w:b/>
          <w:color w:val="000000"/>
          <w:lang w:val="es-CL"/>
        </w:rPr>
        <w:t>X</w:t>
      </w:r>
      <w:proofErr w:type="gramEnd"/>
      <w:r w:rsidRPr="007C797A">
        <w:rPr>
          <w:b/>
          <w:color w:val="000000"/>
          <w:lang w:val="es-CL"/>
        </w:rPr>
        <w:t xml:space="preserve"> Sí con </w:t>
      </w:r>
      <w:proofErr w:type="gramStart"/>
      <w:r w:rsidRPr="007C797A">
        <w:rPr>
          <w:b/>
          <w:color w:val="000000"/>
          <w:lang w:val="es-CL"/>
        </w:rPr>
        <w:t>ajustes  ☐</w:t>
      </w:r>
      <w:proofErr w:type="gramEnd"/>
      <w:r w:rsidRPr="007C797A">
        <w:rPr>
          <w:b/>
          <w:color w:val="000000"/>
          <w:lang w:val="es-CL"/>
        </w:rPr>
        <w:t xml:space="preserve"> No</w:t>
      </w:r>
    </w:p>
    <w:p w14:paraId="1FE901BE" w14:textId="77777777" w:rsidR="0094494E" w:rsidRPr="007C797A" w:rsidRDefault="00000000">
      <w:pPr>
        <w:pStyle w:val="Ttulo1"/>
        <w:pageBreakBefore/>
        <w:spacing w:before="140" w:after="80"/>
        <w:rPr>
          <w:lang w:val="es-CL"/>
        </w:rPr>
      </w:pPr>
      <w:proofErr w:type="gramStart"/>
      <w:r w:rsidRPr="007C797A">
        <w:rPr>
          <w:rFonts w:ascii="Aptos" w:hAnsi="Aptos"/>
          <w:sz w:val="26"/>
          <w:lang w:val="es-CL"/>
        </w:rPr>
        <w:lastRenderedPageBreak/>
        <w:t>5  Plan</w:t>
      </w:r>
      <w:proofErr w:type="gramEnd"/>
      <w:r w:rsidRPr="007C797A">
        <w:rPr>
          <w:rFonts w:ascii="Aptos" w:hAnsi="Aptos"/>
          <w:sz w:val="26"/>
          <w:lang w:val="es-CL"/>
        </w:rPr>
        <w:t xml:space="preserve"> de trabajo para las ocho semanas restantes</w:t>
      </w:r>
    </w:p>
    <w:p w14:paraId="48F4A393" w14:textId="77777777" w:rsidR="0094494E" w:rsidRPr="007C797A" w:rsidRDefault="00000000">
      <w:pPr>
        <w:spacing w:after="80" w:line="252" w:lineRule="auto"/>
        <w:rPr>
          <w:lang w:val="es-CL"/>
        </w:rPr>
      </w:pPr>
      <w:r w:rsidRPr="007C797A">
        <w:rPr>
          <w:color w:val="000000"/>
          <w:lang w:val="es-CL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096"/>
        <w:gridCol w:w="1584"/>
        <w:gridCol w:w="3024"/>
        <w:gridCol w:w="1440"/>
      </w:tblGrid>
      <w:tr w:rsidR="0094494E" w14:paraId="3E6DFBB3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34182A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8FF454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9CF1BD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F2B47C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comprobable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029DD6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acumulado esperado</w:t>
            </w:r>
          </w:p>
        </w:tc>
      </w:tr>
      <w:tr w:rsidR="007C797A" w14:paraId="15654979" w14:textId="77777777" w:rsidTr="005D37B3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5DDD84" w14:textId="6D994C84" w:rsidR="007C797A" w:rsidRDefault="007C797A" w:rsidP="007C797A">
            <w:pPr>
              <w:spacing w:after="20"/>
            </w:pPr>
            <w:r>
              <w:t>10 (Sem 1)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807E279" w14:textId="00B4E4D9" w:rsidR="007C797A" w:rsidRDefault="007C797A" w:rsidP="007C797A">
            <w:pPr>
              <w:spacing w:after="20"/>
            </w:pPr>
            <w:proofErr w:type="spellStart"/>
            <w:r>
              <w:t>Finalizar</w:t>
            </w:r>
            <w:proofErr w:type="spellEnd"/>
            <w:r>
              <w:t xml:space="preserve"> backend Admin y Roles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882DC6" w14:textId="77777777" w:rsidR="007C797A" w:rsidRDefault="007C797A" w:rsidP="007C797A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050DB66" w14:textId="54C2CA45" w:rsidR="007C797A" w:rsidRDefault="007C797A" w:rsidP="007C797A">
            <w:pPr>
              <w:spacing w:after="20"/>
            </w:pPr>
            <w:r>
              <w:t xml:space="preserve">Backend </w:t>
            </w:r>
            <w:proofErr w:type="spellStart"/>
            <w:r>
              <w:t>conectado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8FDA30F" w14:textId="6AA6419D" w:rsidR="007C797A" w:rsidRDefault="007C797A" w:rsidP="007C797A">
            <w:pPr>
              <w:spacing w:after="20"/>
            </w:pPr>
            <w:r>
              <w:t>60%</w:t>
            </w:r>
          </w:p>
        </w:tc>
      </w:tr>
      <w:tr w:rsidR="007C797A" w14:paraId="0205B16C" w14:textId="77777777" w:rsidTr="005D37B3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C06452" w14:textId="1B81CD2C" w:rsidR="007C797A" w:rsidRDefault="007C797A" w:rsidP="007C797A">
            <w:pPr>
              <w:spacing w:after="20"/>
            </w:pPr>
            <w:r>
              <w:t>11 (Sem 2)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4D594EE" w14:textId="36BC19A5" w:rsidR="007C797A" w:rsidRPr="007C797A" w:rsidRDefault="007C797A" w:rsidP="007C797A">
            <w:pPr>
              <w:spacing w:after="20"/>
              <w:rPr>
                <w:lang w:val="es-CL"/>
              </w:rPr>
            </w:pPr>
            <w:r w:rsidRPr="007C797A">
              <w:rPr>
                <w:lang w:val="es-CL"/>
              </w:rPr>
              <w:t>Conectar BD a vista Inventario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BF1A98" w14:textId="77777777" w:rsidR="007C797A" w:rsidRPr="007C797A" w:rsidRDefault="007C797A" w:rsidP="007C797A">
            <w:pPr>
              <w:spacing w:after="20"/>
              <w:rPr>
                <w:lang w:val="es-CL"/>
              </w:rPr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E6C1289" w14:textId="4FD6A975" w:rsidR="007C797A" w:rsidRPr="007C797A" w:rsidRDefault="007C797A" w:rsidP="007C797A">
            <w:pPr>
              <w:spacing w:after="20"/>
              <w:rPr>
                <w:lang w:val="es-CL"/>
              </w:rPr>
            </w:pPr>
            <w:r>
              <w:t xml:space="preserve">CRUD </w:t>
            </w:r>
            <w:proofErr w:type="spellStart"/>
            <w:r>
              <w:t>habilitado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30FD907" w14:textId="5C1EF303" w:rsidR="007C797A" w:rsidRDefault="007C797A" w:rsidP="007C797A">
            <w:pPr>
              <w:spacing w:after="20"/>
            </w:pPr>
            <w:r>
              <w:t>70%</w:t>
            </w:r>
          </w:p>
        </w:tc>
      </w:tr>
      <w:tr w:rsidR="007C797A" w14:paraId="7B484E85" w14:textId="77777777" w:rsidTr="005D37B3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74217A" w14:textId="489FB7CA" w:rsidR="007C797A" w:rsidRDefault="007C797A" w:rsidP="007C797A">
            <w:pPr>
              <w:spacing w:after="20"/>
            </w:pPr>
            <w:r>
              <w:t>12 (Sem 3)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535035E" w14:textId="6930AD5A" w:rsidR="007C797A" w:rsidRPr="007C797A" w:rsidRDefault="007C797A" w:rsidP="007C797A">
            <w:pPr>
              <w:spacing w:after="20"/>
              <w:rPr>
                <w:lang w:val="es-CL"/>
              </w:rPr>
            </w:pPr>
            <w:r w:rsidRPr="007C797A">
              <w:rPr>
                <w:lang w:val="es-CL"/>
              </w:rPr>
              <w:t xml:space="preserve">Inyectar datos API al </w:t>
            </w:r>
            <w:proofErr w:type="spellStart"/>
            <w:r w:rsidRPr="007C797A">
              <w:rPr>
                <w:lang w:val="es-CL"/>
              </w:rPr>
              <w:t>Dashboard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CEE08D" w14:textId="77777777" w:rsidR="007C797A" w:rsidRPr="007C797A" w:rsidRDefault="007C797A" w:rsidP="007C797A">
            <w:pPr>
              <w:spacing w:after="20"/>
              <w:rPr>
                <w:lang w:val="es-CL"/>
              </w:rPr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4894BEC" w14:textId="792FD906" w:rsidR="007C797A" w:rsidRPr="007C797A" w:rsidRDefault="007C797A" w:rsidP="007C797A">
            <w:pPr>
              <w:spacing w:after="20"/>
              <w:rPr>
                <w:lang w:val="es-CL"/>
              </w:rPr>
            </w:pPr>
            <w:r>
              <w:t xml:space="preserve">KPIs </w:t>
            </w:r>
            <w:proofErr w:type="spellStart"/>
            <w:r>
              <w:t>dinámicos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232A09B" w14:textId="668A5A65" w:rsidR="007C797A" w:rsidRDefault="007C797A" w:rsidP="007C797A">
            <w:pPr>
              <w:spacing w:after="20"/>
            </w:pPr>
            <w:r>
              <w:t>75%</w:t>
            </w:r>
          </w:p>
        </w:tc>
      </w:tr>
      <w:tr w:rsidR="007C797A" w14:paraId="09C9C503" w14:textId="77777777" w:rsidTr="005D37B3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F939F5" w14:textId="577E9DAC" w:rsidR="007C797A" w:rsidRDefault="007C797A" w:rsidP="007C797A">
            <w:pPr>
              <w:spacing w:after="20"/>
            </w:pPr>
            <w:r>
              <w:t>13 (Sem 4)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7312660" w14:textId="0B7735E8" w:rsidR="007C797A" w:rsidRDefault="007C797A" w:rsidP="007C797A">
            <w:pPr>
              <w:spacing w:after="20"/>
            </w:pPr>
            <w:proofErr w:type="spellStart"/>
            <w:r>
              <w:t>Conectar</w:t>
            </w:r>
            <w:proofErr w:type="spellEnd"/>
            <w:r>
              <w:t xml:space="preserve"> API a Tickets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99F774" w14:textId="77777777" w:rsidR="007C797A" w:rsidRDefault="007C797A" w:rsidP="007C797A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4B72163" w14:textId="3BA5AE1F" w:rsidR="007C797A" w:rsidRDefault="007C797A" w:rsidP="007C797A">
            <w:pPr>
              <w:spacing w:after="20"/>
            </w:pPr>
            <w:r>
              <w:t xml:space="preserve">Kanban </w:t>
            </w:r>
            <w:proofErr w:type="spellStart"/>
            <w:r>
              <w:t>funcional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088C3BC" w14:textId="69A3BF1E" w:rsidR="007C797A" w:rsidRDefault="007C797A" w:rsidP="007C797A">
            <w:pPr>
              <w:spacing w:after="20"/>
            </w:pPr>
            <w:r>
              <w:t>85%</w:t>
            </w:r>
          </w:p>
        </w:tc>
      </w:tr>
      <w:tr w:rsidR="007C797A" w14:paraId="1B4E3EE0" w14:textId="77777777" w:rsidTr="005D37B3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97C308" w14:textId="6C4C88BE" w:rsidR="007C797A" w:rsidRDefault="007C797A" w:rsidP="007C797A">
            <w:pPr>
              <w:spacing w:after="20"/>
            </w:pPr>
            <w:r>
              <w:t>14 (Sem 5)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0521D391" w14:textId="775BC172" w:rsidR="007C797A" w:rsidRDefault="007C797A" w:rsidP="007C797A">
            <w:pPr>
              <w:spacing w:after="20"/>
            </w:pPr>
            <w:proofErr w:type="spellStart"/>
            <w:r>
              <w:t>Integración</w:t>
            </w:r>
            <w:proofErr w:type="spellEnd"/>
            <w:r>
              <w:t xml:space="preserve"> IA externa (Chatbot)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BE03FD" w14:textId="77777777" w:rsidR="007C797A" w:rsidRDefault="007C797A" w:rsidP="007C797A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DAC0874" w14:textId="5E15A750" w:rsidR="007C797A" w:rsidRDefault="007C797A" w:rsidP="007C797A">
            <w:pPr>
              <w:spacing w:after="20"/>
            </w:pPr>
            <w:r>
              <w:t xml:space="preserve">Chatbot </w:t>
            </w:r>
            <w:proofErr w:type="spellStart"/>
            <w:r>
              <w:t>integrado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BCD3A9C" w14:textId="5E3903DE" w:rsidR="007C797A" w:rsidRDefault="007C797A" w:rsidP="007C797A">
            <w:pPr>
              <w:spacing w:after="20"/>
            </w:pPr>
            <w:r>
              <w:t>90%</w:t>
            </w:r>
          </w:p>
        </w:tc>
      </w:tr>
      <w:tr w:rsidR="007C797A" w14:paraId="17F154EE" w14:textId="77777777" w:rsidTr="005D37B3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CEE6CD" w14:textId="4EDAE047" w:rsidR="007C797A" w:rsidRDefault="007C797A" w:rsidP="007C797A">
            <w:pPr>
              <w:spacing w:after="20"/>
            </w:pPr>
            <w:r>
              <w:t>15 (Sem 6)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3790EA1" w14:textId="16192D26" w:rsidR="007C797A" w:rsidRDefault="007C797A" w:rsidP="007C797A">
            <w:pPr>
              <w:spacing w:after="20"/>
            </w:pPr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integración</w:t>
            </w:r>
            <w:proofErr w:type="spellEnd"/>
            <w:r>
              <w:t xml:space="preserve"> (QA)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330D41" w14:textId="77777777" w:rsidR="007C797A" w:rsidRDefault="007C797A" w:rsidP="007C797A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F905D7D" w14:textId="7FC08FE9" w:rsidR="007C797A" w:rsidRDefault="007C797A" w:rsidP="007C797A">
            <w:pPr>
              <w:spacing w:after="20"/>
            </w:pPr>
            <w:proofErr w:type="spellStart"/>
            <w:r>
              <w:t>Reporte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05F6D4F" w14:textId="258D88B5" w:rsidR="007C797A" w:rsidRDefault="007C797A" w:rsidP="007C797A">
            <w:pPr>
              <w:spacing w:after="20"/>
            </w:pPr>
            <w:r>
              <w:t>95%</w:t>
            </w:r>
          </w:p>
        </w:tc>
      </w:tr>
      <w:tr w:rsidR="007C797A" w14:paraId="178DB11C" w14:textId="77777777" w:rsidTr="005D37B3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53F139" w14:textId="1D472D5A" w:rsidR="007C797A" w:rsidRDefault="007C797A" w:rsidP="007C797A">
            <w:pPr>
              <w:spacing w:after="20"/>
            </w:pPr>
            <w:r>
              <w:t>16 (Sem 7)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F59EB7A" w14:textId="5EE5D2A9" w:rsidR="007C797A" w:rsidRPr="007C797A" w:rsidRDefault="007C797A" w:rsidP="007C797A">
            <w:pPr>
              <w:spacing w:after="20"/>
              <w:rPr>
                <w:lang w:val="es-CL"/>
              </w:rPr>
            </w:pPr>
            <w:r w:rsidRPr="007C797A">
              <w:rPr>
                <w:lang w:val="es-CL"/>
              </w:rPr>
              <w:t>Corrección de errores y bugs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AB8402" w14:textId="77777777" w:rsidR="007C797A" w:rsidRPr="007C797A" w:rsidRDefault="007C797A" w:rsidP="007C797A">
            <w:pPr>
              <w:spacing w:after="20"/>
              <w:rPr>
                <w:lang w:val="es-CL"/>
              </w:rPr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9F40EA8" w14:textId="195DD469" w:rsidR="007C797A" w:rsidRPr="007C797A" w:rsidRDefault="007C797A" w:rsidP="007C797A">
            <w:pPr>
              <w:spacing w:after="20"/>
              <w:rPr>
                <w:lang w:val="es-CL"/>
              </w:rPr>
            </w:pPr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estable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2E2F2E9" w14:textId="58D379A4" w:rsidR="007C797A" w:rsidRDefault="007C797A" w:rsidP="007C797A">
            <w:pPr>
              <w:spacing w:after="20"/>
            </w:pPr>
            <w:r>
              <w:t>98%</w:t>
            </w:r>
          </w:p>
        </w:tc>
      </w:tr>
      <w:tr w:rsidR="007C797A" w14:paraId="60B017D6" w14:textId="77777777" w:rsidTr="005D37B3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D03832" w14:textId="66132FBF" w:rsidR="007C797A" w:rsidRDefault="007C797A" w:rsidP="007C797A">
            <w:pPr>
              <w:spacing w:after="20"/>
            </w:pPr>
            <w:r>
              <w:t>17 (Sem 8)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1C089269" w14:textId="31CF7EA7" w:rsidR="007C797A" w:rsidRDefault="007C797A" w:rsidP="007C797A">
            <w:pPr>
              <w:spacing w:after="20"/>
            </w:pPr>
            <w:r>
              <w:t xml:space="preserve">Hosting </w:t>
            </w:r>
            <w:proofErr w:type="spellStart"/>
            <w:r>
              <w:t>productivo</w:t>
            </w:r>
            <w:proofErr w:type="spellEnd"/>
            <w:r>
              <w:t xml:space="preserve"> y </w:t>
            </w:r>
            <w:proofErr w:type="spellStart"/>
            <w:r>
              <w:t>validación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E57B1F" w14:textId="77777777" w:rsidR="007C797A" w:rsidRDefault="007C797A" w:rsidP="007C797A">
            <w:pPr>
              <w:spacing w:after="20"/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1B117D8" w14:textId="3FAA6FE0" w:rsidR="007C797A" w:rsidRDefault="007C797A" w:rsidP="007C797A">
            <w:pPr>
              <w:spacing w:after="20"/>
            </w:pPr>
            <w:r>
              <w:t xml:space="preserve">v1.0 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1ECB387" w14:textId="2BDACDB1" w:rsidR="007C797A" w:rsidRDefault="007C797A" w:rsidP="007C797A">
            <w:pPr>
              <w:spacing w:after="20"/>
            </w:pPr>
            <w:r>
              <w:t>100%</w:t>
            </w:r>
          </w:p>
        </w:tc>
      </w:tr>
    </w:tbl>
    <w:p w14:paraId="5E8F45C1" w14:textId="77777777" w:rsidR="0094494E" w:rsidRDefault="00000000">
      <w:pPr>
        <w:pStyle w:val="Ttulo1"/>
        <w:spacing w:before="140" w:after="80"/>
      </w:pPr>
      <w:proofErr w:type="gramStart"/>
      <w:r>
        <w:rPr>
          <w:rFonts w:ascii="Aptos" w:hAnsi="Aptos"/>
          <w:sz w:val="26"/>
        </w:rPr>
        <w:t xml:space="preserve">6  </w:t>
      </w:r>
      <w:proofErr w:type="spellStart"/>
      <w:r>
        <w:rPr>
          <w:rFonts w:ascii="Aptos" w:hAnsi="Aptos"/>
          <w:sz w:val="26"/>
        </w:rPr>
        <w:t>Distribución</w:t>
      </w:r>
      <w:proofErr w:type="spellEnd"/>
      <w:proofErr w:type="gramEnd"/>
      <w:r>
        <w:rPr>
          <w:rFonts w:ascii="Aptos" w:hAnsi="Aptos"/>
          <w:sz w:val="26"/>
        </w:rPr>
        <w:t xml:space="preserve"> </w:t>
      </w:r>
      <w:proofErr w:type="spellStart"/>
      <w:r>
        <w:rPr>
          <w:rFonts w:ascii="Aptos" w:hAnsi="Aptos"/>
          <w:sz w:val="26"/>
        </w:rPr>
        <w:t>recomendada</w:t>
      </w:r>
      <w:proofErr w:type="spellEnd"/>
      <w:r>
        <w:rPr>
          <w:rFonts w:ascii="Aptos" w:hAnsi="Aptos"/>
          <w:sz w:val="26"/>
        </w:rPr>
        <w:t xml:space="preserve"> del cierre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104"/>
        <w:gridCol w:w="4176"/>
      </w:tblGrid>
      <w:tr w:rsidR="0094494E" w14:paraId="44E9A049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73F539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936C11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A59248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94494E" w14:paraId="5283006E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B6D8F9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Semanas 1 a 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AEBB18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Completar funcionalidades prioritarias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4C847A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Incrementos funcionales</w:t>
            </w:r>
          </w:p>
        </w:tc>
      </w:tr>
      <w:tr w:rsidR="0094494E" w14:paraId="6AAFEC29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B45A13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Semanas 5 y 6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F043C6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Integración y pruebas funcionales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64D799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Versión integrada</w:t>
            </w:r>
          </w:p>
        </w:tc>
      </w:tr>
      <w:tr w:rsidR="0094494E" w14:paraId="7F35DAC8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03CA17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Semana 7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6CD574" w14:textId="77777777" w:rsidR="0094494E" w:rsidRPr="007C797A" w:rsidRDefault="00000000">
            <w:pPr>
              <w:spacing w:after="20"/>
              <w:rPr>
                <w:lang w:val="es-CL"/>
              </w:rPr>
            </w:pPr>
            <w:r w:rsidRPr="007C797A">
              <w:rPr>
                <w:color w:val="000000"/>
                <w:sz w:val="18"/>
                <w:lang w:val="es-CL"/>
              </w:rPr>
              <w:t>Corrección de errores y ajustes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45C225" w14:textId="77777777" w:rsidR="0094494E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Versión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candidata</w:t>
            </w:r>
            <w:proofErr w:type="spellEnd"/>
          </w:p>
        </w:tc>
      </w:tr>
      <w:tr w:rsidR="0094494E" w14:paraId="43FFEA1F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172696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Semana 8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30331E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Validación final y cierre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25CB96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Versión 1.0</w:t>
            </w:r>
          </w:p>
        </w:tc>
      </w:tr>
    </w:tbl>
    <w:p w14:paraId="4BC57CAE" w14:textId="77777777" w:rsidR="0094494E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7  Revisión de viabilidad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94494E" w14:paraId="0CB847E6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4CFBBF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62B4BE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BC954B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94494E" w14:paraId="3C3515FF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AAFA87" w14:textId="77777777" w:rsidR="0094494E" w:rsidRPr="007C797A" w:rsidRDefault="00000000">
            <w:pPr>
              <w:spacing w:after="20"/>
              <w:rPr>
                <w:lang w:val="es-CL"/>
              </w:rPr>
            </w:pPr>
            <w:r w:rsidRPr="007C797A">
              <w:rPr>
                <w:color w:val="000000"/>
                <w:sz w:val="18"/>
                <w:lang w:val="es-CL"/>
              </w:rPr>
              <w:t>Alcance definido para la versión 1.0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59DAD1" w14:textId="40546638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rPr>
                <w:lang w:val="es-CL"/>
              </w:rPr>
              <w:t xml:space="preserve">Arquitectura y </w:t>
            </w:r>
            <w:proofErr w:type="spellStart"/>
            <w:r w:rsidRPr="005D52C3">
              <w:rPr>
                <w:lang w:val="es-CL"/>
              </w:rPr>
              <w:t>frontend</w:t>
            </w:r>
            <w:proofErr w:type="spellEnd"/>
            <w:r w:rsidRPr="005D52C3">
              <w:rPr>
                <w:lang w:val="es-CL"/>
              </w:rPr>
              <w:t xml:space="preserve"> base ya establecidos.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2C7298" w14:textId="29740A94" w:rsidR="0094494E" w:rsidRDefault="005D52C3">
            <w:pPr>
              <w:spacing w:after="20"/>
            </w:pPr>
            <w:r w:rsidRPr="005D52C3">
              <w:rPr>
                <w:color w:val="000000"/>
                <w:sz w:val="18"/>
              </w:rPr>
              <w:t>☑ Viable</w:t>
            </w:r>
            <w:r>
              <w:rPr>
                <w:color w:val="000000"/>
                <w:sz w:val="18"/>
              </w:rPr>
              <w:t xml:space="preserve"> </w:t>
            </w:r>
            <w:r w:rsidR="00000000"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Ajustar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No viable</w:t>
            </w:r>
          </w:p>
        </w:tc>
      </w:tr>
      <w:tr w:rsidR="0094494E" w14:paraId="383032D1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99BD3D" w14:textId="77777777" w:rsidR="0094494E" w:rsidRPr="007C797A" w:rsidRDefault="00000000">
            <w:pPr>
              <w:spacing w:after="20"/>
              <w:rPr>
                <w:lang w:val="es-CL"/>
              </w:rPr>
            </w:pPr>
            <w:r w:rsidRPr="007C797A">
              <w:rPr>
                <w:color w:val="000000"/>
                <w:sz w:val="18"/>
                <w:lang w:val="es-CL"/>
              </w:rPr>
              <w:t>Capacidad del equipo para ocho semanas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FDB2B0" w14:textId="7A904C1C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rPr>
                <w:lang w:val="es-CL"/>
              </w:rPr>
              <w:t>Trabajo transversal del Dev Team con iteraciones cortas.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BCE880" w14:textId="1FAA7A32" w:rsidR="0094494E" w:rsidRDefault="005D52C3">
            <w:pPr>
              <w:spacing w:after="20"/>
            </w:pPr>
            <w:r w:rsidRPr="005D52C3">
              <w:rPr>
                <w:color w:val="000000"/>
                <w:sz w:val="18"/>
              </w:rPr>
              <w:t>☑ Viable</w:t>
            </w:r>
            <w:r>
              <w:rPr>
                <w:color w:val="000000"/>
                <w:sz w:val="18"/>
              </w:rPr>
              <w:t xml:space="preserve"> </w:t>
            </w:r>
            <w:r w:rsidR="00000000"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Ajustar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No viable</w:t>
            </w:r>
          </w:p>
        </w:tc>
      </w:tr>
      <w:tr w:rsidR="0094494E" w14:paraId="1AED6F58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1A5E3C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Dependencias técnicas o externas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9DE344" w14:textId="5B949C45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rPr>
                <w:lang w:val="es-CL"/>
              </w:rPr>
              <w:t xml:space="preserve">Uso de </w:t>
            </w:r>
            <w:proofErr w:type="spellStart"/>
            <w:r w:rsidRPr="005D52C3">
              <w:rPr>
                <w:lang w:val="es-CL"/>
              </w:rPr>
              <w:t>stack</w:t>
            </w:r>
            <w:proofErr w:type="spellEnd"/>
            <w:r w:rsidRPr="005D52C3">
              <w:rPr>
                <w:lang w:val="es-CL"/>
              </w:rPr>
              <w:t xml:space="preserve"> de despliegue rápido y capas gratuitas.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245568" w14:textId="3F8EF38C" w:rsidR="0094494E" w:rsidRDefault="005D52C3">
            <w:pPr>
              <w:spacing w:after="20"/>
            </w:pPr>
            <w:r w:rsidRPr="005D52C3">
              <w:rPr>
                <w:color w:val="000000"/>
                <w:sz w:val="18"/>
              </w:rPr>
              <w:t xml:space="preserve">☑ </w:t>
            </w:r>
            <w:proofErr w:type="spellStart"/>
            <w:r w:rsidRPr="005D52C3">
              <w:rPr>
                <w:color w:val="000000"/>
                <w:sz w:val="18"/>
              </w:rPr>
              <w:t>Controladas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 w:rsidR="00000000">
              <w:rPr>
                <w:color w:val="000000"/>
                <w:sz w:val="18"/>
              </w:rPr>
              <w:t xml:space="preserve">☐ En </w:t>
            </w:r>
            <w:proofErr w:type="spellStart"/>
            <w:r w:rsidR="00000000">
              <w:rPr>
                <w:color w:val="000000"/>
                <w:sz w:val="18"/>
              </w:rPr>
              <w:t>riesgo</w:t>
            </w:r>
            <w:proofErr w:type="spellEnd"/>
          </w:p>
        </w:tc>
      </w:tr>
      <w:tr w:rsidR="0094494E" w14:paraId="007C06CD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D5406A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Tiempo reservado para pruebas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14D3E4" w14:textId="2F8C6CDB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rPr>
                <w:lang w:val="es-CL"/>
              </w:rPr>
              <w:t>Último bloque de 4 semanas reservado exclusivamente para QA.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1179D6" w14:textId="7E39D432" w:rsidR="0094494E" w:rsidRDefault="005D52C3">
            <w:pPr>
              <w:spacing w:after="20"/>
            </w:pPr>
            <w:r w:rsidRPr="005D52C3">
              <w:rPr>
                <w:color w:val="000000"/>
                <w:sz w:val="18"/>
              </w:rPr>
              <w:t xml:space="preserve">☑ </w:t>
            </w:r>
            <w:proofErr w:type="spellStart"/>
            <w:r w:rsidRPr="005D52C3">
              <w:rPr>
                <w:color w:val="000000"/>
                <w:sz w:val="18"/>
              </w:rPr>
              <w:t>Suficiente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 w:rsidR="00000000">
              <w:rPr>
                <w:color w:val="000000"/>
                <w:sz w:val="18"/>
              </w:rPr>
              <w:t xml:space="preserve">☐ </w:t>
            </w:r>
            <w:proofErr w:type="spellStart"/>
            <w:r w:rsidR="00000000">
              <w:rPr>
                <w:color w:val="000000"/>
                <w:sz w:val="18"/>
              </w:rPr>
              <w:t>Insuficiente</w:t>
            </w:r>
            <w:proofErr w:type="spellEnd"/>
          </w:p>
        </w:tc>
      </w:tr>
      <w:tr w:rsidR="0094494E" w14:paraId="6B6535EB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1D83EC" w14:textId="77777777" w:rsidR="0094494E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que deben postergarse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5AB6F9" w14:textId="6D7115D2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rPr>
                <w:lang w:val="es-CL"/>
              </w:rPr>
              <w:t>Desarrollo nuevo congelado tras la semana 4 de este bloque.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2A4350" w14:textId="79ACA0A2" w:rsidR="0094494E" w:rsidRDefault="005D52C3">
            <w:pPr>
              <w:spacing w:after="20"/>
            </w:pPr>
            <w:r w:rsidRPr="005D52C3">
              <w:rPr>
                <w:color w:val="000000"/>
                <w:sz w:val="18"/>
              </w:rPr>
              <w:t xml:space="preserve">☑ </w:t>
            </w:r>
            <w:proofErr w:type="spellStart"/>
            <w:r w:rsidRPr="005D52C3">
              <w:rPr>
                <w:color w:val="000000"/>
                <w:sz w:val="18"/>
              </w:rPr>
              <w:t>Identificadas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 w:rsidR="00000000">
              <w:rPr>
                <w:color w:val="000000"/>
                <w:sz w:val="18"/>
              </w:rPr>
              <w:t xml:space="preserve">☐ </w:t>
            </w:r>
            <w:proofErr w:type="spellStart"/>
            <w:r w:rsidR="00000000">
              <w:rPr>
                <w:color w:val="000000"/>
                <w:sz w:val="18"/>
              </w:rPr>
              <w:t>Pendientes</w:t>
            </w:r>
            <w:proofErr w:type="spellEnd"/>
          </w:p>
        </w:tc>
      </w:tr>
    </w:tbl>
    <w:p w14:paraId="24D25AC1" w14:textId="77777777" w:rsidR="0094494E" w:rsidRDefault="00000000">
      <w:pPr>
        <w:pStyle w:val="Ttulo1"/>
        <w:spacing w:before="140" w:after="80"/>
      </w:pPr>
      <w:proofErr w:type="gramStart"/>
      <w:r>
        <w:rPr>
          <w:rFonts w:ascii="Aptos" w:hAnsi="Aptos"/>
          <w:sz w:val="26"/>
        </w:rPr>
        <w:t xml:space="preserve">8  </w:t>
      </w:r>
      <w:proofErr w:type="spellStart"/>
      <w:r>
        <w:rPr>
          <w:rFonts w:ascii="Aptos" w:hAnsi="Aptos"/>
          <w:sz w:val="26"/>
        </w:rPr>
        <w:t>Bloqueos</w:t>
      </w:r>
      <w:proofErr w:type="spellEnd"/>
      <w:proofErr w:type="gramEnd"/>
      <w:r>
        <w:rPr>
          <w:rFonts w:ascii="Aptos" w:hAnsi="Aptos"/>
          <w:sz w:val="26"/>
        </w:rPr>
        <w:t xml:space="preserve"> </w:t>
      </w:r>
      <w:proofErr w:type="spellStart"/>
      <w:r>
        <w:rPr>
          <w:rFonts w:ascii="Aptos" w:hAnsi="Aptos"/>
          <w:sz w:val="26"/>
        </w:rPr>
        <w:t>riesgos</w:t>
      </w:r>
      <w:proofErr w:type="spellEnd"/>
      <w:r>
        <w:rPr>
          <w:rFonts w:ascii="Aptos" w:hAnsi="Aptos"/>
          <w:sz w:val="26"/>
        </w:rPr>
        <w:t xml:space="preserve">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664"/>
        <w:gridCol w:w="2880"/>
        <w:gridCol w:w="2160"/>
      </w:tblGrid>
      <w:tr w:rsidR="0094494E" w14:paraId="43505BB3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F0649F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50FEAF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4727AA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Decisión o acción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C95F0E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94494E" w:rsidRPr="005D52C3" w14:paraId="0C02FDED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DAC408" w14:textId="183FD287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rPr>
                <w:lang w:val="es-CL"/>
              </w:rPr>
              <w:t xml:space="preserve">Cuellos de botella en el enlace </w:t>
            </w:r>
            <w:proofErr w:type="spellStart"/>
            <w:r w:rsidRPr="005D52C3">
              <w:rPr>
                <w:lang w:val="es-CL"/>
              </w:rPr>
              <w:t>front</w:t>
            </w:r>
            <w:proofErr w:type="spellEnd"/>
            <w:r w:rsidRPr="005D52C3">
              <w:rPr>
                <w:lang w:val="es-CL"/>
              </w:rPr>
              <w:t>-back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9F5739" w14:textId="74689793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rPr>
                <w:lang w:val="es-CL"/>
              </w:rPr>
              <w:t>Retraso en integración de la V1.0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E20A56" w14:textId="76E4FFC4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rPr>
                <w:lang w:val="es-CL"/>
              </w:rPr>
              <w:t>Ejecutar pruebas unitarias concurrentes al inyectar datos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B35CFC" w14:textId="740FA2A8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t>Equipo Dev, Semanas 1 a 4</w:t>
            </w:r>
          </w:p>
        </w:tc>
      </w:tr>
      <w:tr w:rsidR="0094494E" w:rsidRPr="005D52C3" w14:paraId="763C5CF8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D4206C" w14:textId="5C3C8927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rPr>
                <w:lang w:val="es-CL"/>
              </w:rPr>
              <w:t>Inestabilidad de capas gratuitas en la nube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ECB956" w14:textId="4DA0EAD7" w:rsidR="0094494E" w:rsidRPr="005D52C3" w:rsidRDefault="005D52C3">
            <w:pPr>
              <w:spacing w:after="20"/>
              <w:rPr>
                <w:lang w:val="es-CL"/>
              </w:rPr>
            </w:pPr>
            <w:proofErr w:type="spellStart"/>
            <w:r w:rsidRPr="005D52C3">
              <w:t>Caída</w:t>
            </w:r>
            <w:proofErr w:type="spellEnd"/>
            <w:r w:rsidRPr="005D52C3">
              <w:t xml:space="preserve"> del </w:t>
            </w:r>
            <w:proofErr w:type="spellStart"/>
            <w:r w:rsidRPr="005D52C3">
              <w:t>entorno</w:t>
            </w:r>
            <w:proofErr w:type="spellEnd"/>
            <w:r w:rsidRPr="005D52C3">
              <w:t xml:space="preserve"> </w:t>
            </w:r>
            <w:proofErr w:type="spellStart"/>
            <w:r w:rsidRPr="005D52C3">
              <w:t>productivo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8ED382" w14:textId="5CCC3B8C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rPr>
                <w:lang w:val="es-CL"/>
              </w:rPr>
              <w:t>Mantener respaldos de contenedores y entorno local operativo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551611" w14:textId="6083782C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t xml:space="preserve">Equipo Dev, Semanas 5 </w:t>
            </w:r>
            <w:proofErr w:type="gramStart"/>
            <w:r w:rsidRPr="005D52C3">
              <w:t>a</w:t>
            </w:r>
            <w:proofErr w:type="gramEnd"/>
            <w:r w:rsidRPr="005D52C3">
              <w:t xml:space="preserve"> 8</w:t>
            </w:r>
          </w:p>
        </w:tc>
      </w:tr>
      <w:tr w:rsidR="0094494E" w:rsidRPr="005D52C3" w14:paraId="15E8AB3F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C78B49" w14:textId="77777777" w:rsidR="0094494E" w:rsidRPr="005D52C3" w:rsidRDefault="0094494E">
            <w:pPr>
              <w:spacing w:after="20"/>
              <w:rPr>
                <w:lang w:val="es-CL"/>
              </w:rPr>
            </w:pP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37264A" w14:textId="77777777" w:rsidR="0094494E" w:rsidRPr="005D52C3" w:rsidRDefault="0094494E">
            <w:pPr>
              <w:spacing w:after="20"/>
              <w:rPr>
                <w:lang w:val="es-CL"/>
              </w:rPr>
            </w:pP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C4DC9E" w14:textId="77777777" w:rsidR="0094494E" w:rsidRPr="005D52C3" w:rsidRDefault="0094494E">
            <w:pPr>
              <w:spacing w:after="20"/>
              <w:rPr>
                <w:lang w:val="es-CL"/>
              </w:rPr>
            </w:pP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507D6D" w14:textId="77777777" w:rsidR="0094494E" w:rsidRPr="005D52C3" w:rsidRDefault="0094494E">
            <w:pPr>
              <w:spacing w:after="20"/>
              <w:rPr>
                <w:lang w:val="es-CL"/>
              </w:rPr>
            </w:pPr>
          </w:p>
        </w:tc>
      </w:tr>
    </w:tbl>
    <w:p w14:paraId="19FE51E7" w14:textId="77777777" w:rsidR="0094494E" w:rsidRDefault="00000000">
      <w:pPr>
        <w:pStyle w:val="Ttulo1"/>
        <w:spacing w:before="140" w:after="80"/>
      </w:pPr>
      <w:proofErr w:type="gramStart"/>
      <w:r>
        <w:rPr>
          <w:rFonts w:ascii="Aptos" w:hAnsi="Aptos"/>
          <w:sz w:val="26"/>
        </w:rPr>
        <w:t xml:space="preserve">9  </w:t>
      </w:r>
      <w:proofErr w:type="spellStart"/>
      <w:r>
        <w:rPr>
          <w:rFonts w:ascii="Aptos" w:hAnsi="Aptos"/>
          <w:sz w:val="26"/>
        </w:rPr>
        <w:t>Compromiso</w:t>
      </w:r>
      <w:proofErr w:type="spellEnd"/>
      <w:proofErr w:type="gramEnd"/>
      <w:r>
        <w:rPr>
          <w:rFonts w:ascii="Aptos" w:hAnsi="Aptos"/>
          <w:sz w:val="26"/>
        </w:rPr>
        <w:t xml:space="preserve"> para la </w:t>
      </w:r>
      <w:proofErr w:type="spellStart"/>
      <w:r>
        <w:rPr>
          <w:rFonts w:ascii="Aptos" w:hAnsi="Aptos"/>
          <w:sz w:val="26"/>
        </w:rPr>
        <w:t>siguiente</w:t>
      </w:r>
      <w:proofErr w:type="spellEnd"/>
      <w:r>
        <w:rPr>
          <w:rFonts w:ascii="Aptos" w:hAnsi="Aptos"/>
          <w:sz w:val="26"/>
        </w:rPr>
        <w:t xml:space="preserve">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94494E" w14:paraId="6AED51F3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98BF5E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F258AF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40FBC0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06EE35" w14:textId="77777777" w:rsidR="0094494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94494E" w:rsidRPr="005D52C3" w14:paraId="124BF674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6DCA4B" w14:textId="4338D2C0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rPr>
                <w:lang w:val="es-CL"/>
              </w:rPr>
              <w:t xml:space="preserve">Conexión del </w:t>
            </w:r>
            <w:proofErr w:type="spellStart"/>
            <w:r w:rsidRPr="005D52C3">
              <w:rPr>
                <w:lang w:val="es-CL"/>
              </w:rPr>
              <w:t>backend</w:t>
            </w:r>
            <w:proofErr w:type="spellEnd"/>
            <w:r w:rsidRPr="005D52C3">
              <w:rPr>
                <w:lang w:val="es-CL"/>
              </w:rPr>
              <w:t xml:space="preserve"> (</w:t>
            </w:r>
            <w:proofErr w:type="spellStart"/>
            <w:r w:rsidRPr="005D52C3">
              <w:rPr>
                <w:lang w:val="es-CL"/>
              </w:rPr>
              <w:t>FastAPI</w:t>
            </w:r>
            <w:proofErr w:type="spellEnd"/>
            <w:r w:rsidRPr="005D52C3">
              <w:rPr>
                <w:lang w:val="es-CL"/>
              </w:rPr>
              <w:t>/PostgreSQL) a la vista de Inventario para habilitar CRUD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F67231" w14:textId="7DA8BA28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t>Equipo Dev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879E8F" w14:textId="78DE809E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t>Cierre Sem 2 (restante)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DACF36" w14:textId="37D1D635" w:rsidR="0094494E" w:rsidRPr="005D52C3" w:rsidRDefault="005D52C3">
            <w:pPr>
              <w:spacing w:after="20"/>
              <w:rPr>
                <w:lang w:val="es-CL"/>
              </w:rPr>
            </w:pPr>
            <w:r w:rsidRPr="005D52C3">
              <w:rPr>
                <w:lang w:val="es-CL"/>
              </w:rPr>
              <w:t xml:space="preserve">Cambios en el </w:t>
            </w:r>
            <w:proofErr w:type="spellStart"/>
            <w:r w:rsidRPr="005D52C3">
              <w:rPr>
                <w:lang w:val="es-CL"/>
              </w:rPr>
              <w:t>frontend</w:t>
            </w:r>
            <w:proofErr w:type="spellEnd"/>
            <w:r w:rsidRPr="005D52C3">
              <w:rPr>
                <w:lang w:val="es-CL"/>
              </w:rPr>
              <w:t xml:space="preserve"> de Inventario se reflejan en PostgreSQL</w:t>
            </w:r>
          </w:p>
        </w:tc>
      </w:tr>
      <w:tr w:rsidR="0094494E" w:rsidRPr="005D52C3" w14:paraId="0FE128C5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3A7D96" w14:textId="77777777" w:rsidR="0094494E" w:rsidRPr="005D52C3" w:rsidRDefault="0094494E">
            <w:pPr>
              <w:spacing w:after="20"/>
              <w:rPr>
                <w:lang w:val="es-CL"/>
              </w:rPr>
            </w:pP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F094DE" w14:textId="77777777" w:rsidR="0094494E" w:rsidRPr="005D52C3" w:rsidRDefault="0094494E">
            <w:pPr>
              <w:spacing w:after="20"/>
              <w:rPr>
                <w:lang w:val="es-CL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8BFD63" w14:textId="77777777" w:rsidR="0094494E" w:rsidRPr="005D52C3" w:rsidRDefault="0094494E">
            <w:pPr>
              <w:spacing w:after="20"/>
              <w:rPr>
                <w:lang w:val="es-CL"/>
              </w:rPr>
            </w:pP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8498A8" w14:textId="77777777" w:rsidR="0094494E" w:rsidRPr="005D52C3" w:rsidRDefault="0094494E">
            <w:pPr>
              <w:spacing w:after="20"/>
              <w:rPr>
                <w:lang w:val="es-CL"/>
              </w:rPr>
            </w:pPr>
          </w:p>
        </w:tc>
      </w:tr>
    </w:tbl>
    <w:p w14:paraId="4BE5C8D6" w14:textId="160E6644" w:rsidR="0094494E" w:rsidRPr="005D52C3" w:rsidRDefault="00000000">
      <w:pPr>
        <w:spacing w:after="80" w:line="252" w:lineRule="auto"/>
        <w:rPr>
          <w:lang w:val="es-CL"/>
        </w:rPr>
      </w:pPr>
      <w:r w:rsidRPr="007C797A">
        <w:rPr>
          <w:b/>
          <w:color w:val="000000"/>
          <w:lang w:val="es-CL"/>
        </w:rPr>
        <w:t>Avance real calculado de la versión 1.0: ___</w:t>
      </w:r>
      <w:r w:rsidR="005D52C3" w:rsidRPr="005D52C3">
        <w:rPr>
          <w:b/>
          <w:color w:val="000000"/>
          <w:lang w:val="es-CL"/>
        </w:rPr>
        <w:t>52.5 %</w:t>
      </w:r>
    </w:p>
    <w:p w14:paraId="49568738" w14:textId="123C3322" w:rsidR="0094494E" w:rsidRPr="007C797A" w:rsidRDefault="00000000">
      <w:pPr>
        <w:spacing w:after="160" w:line="252" w:lineRule="auto"/>
        <w:rPr>
          <w:lang w:val="es-CL"/>
        </w:rPr>
      </w:pPr>
      <w:r w:rsidRPr="007C797A">
        <w:rPr>
          <w:b/>
          <w:color w:val="000000"/>
          <w:lang w:val="es-CL"/>
        </w:rPr>
        <w:t>Estado general de la planificación</w:t>
      </w:r>
      <w:r w:rsidR="005D52C3">
        <w:rPr>
          <w:b/>
          <w:color w:val="000000"/>
          <w:lang w:val="es-CL"/>
        </w:rPr>
        <w:t xml:space="preserve">: </w:t>
      </w:r>
      <w:r w:rsidR="005D52C3" w:rsidRPr="005D52C3">
        <w:rPr>
          <w:b/>
          <w:color w:val="000000"/>
          <w:lang w:val="es-CL"/>
        </w:rPr>
        <w:t xml:space="preserve">☑ </w:t>
      </w:r>
      <w:proofErr w:type="gramStart"/>
      <w:r w:rsidR="005D52C3" w:rsidRPr="005D52C3">
        <w:rPr>
          <w:b/>
          <w:color w:val="000000"/>
          <w:lang w:val="es-CL"/>
        </w:rPr>
        <w:t>Viable</w:t>
      </w:r>
      <w:r w:rsidRPr="007C797A">
        <w:rPr>
          <w:b/>
          <w:color w:val="000000"/>
          <w:lang w:val="es-CL"/>
        </w:rPr>
        <w:t xml:space="preserve">  ☐</w:t>
      </w:r>
      <w:proofErr w:type="gramEnd"/>
      <w:r w:rsidRPr="007C797A">
        <w:rPr>
          <w:b/>
          <w:color w:val="000000"/>
          <w:lang w:val="es-CL"/>
        </w:rPr>
        <w:t xml:space="preserve"> Viable con </w:t>
      </w:r>
      <w:proofErr w:type="gramStart"/>
      <w:r w:rsidRPr="007C797A">
        <w:rPr>
          <w:b/>
          <w:color w:val="000000"/>
          <w:lang w:val="es-CL"/>
        </w:rPr>
        <w:t>ajustes  ☐</w:t>
      </w:r>
      <w:proofErr w:type="gramEnd"/>
      <w:r w:rsidRPr="007C797A">
        <w:rPr>
          <w:b/>
          <w:color w:val="000000"/>
          <w:lang w:val="es-CL"/>
        </w:rPr>
        <w:t xml:space="preserve"> Requiere redefinir alcance</w:t>
      </w:r>
    </w:p>
    <w:p w14:paraId="178E4224" w14:textId="5F4D28F1" w:rsidR="0094494E" w:rsidRPr="007C797A" w:rsidRDefault="00000000">
      <w:pPr>
        <w:spacing w:after="0" w:line="252" w:lineRule="auto"/>
        <w:rPr>
          <w:lang w:val="es-CL"/>
        </w:rPr>
      </w:pPr>
      <w:r w:rsidRPr="007C797A">
        <w:rPr>
          <w:color w:val="000000"/>
          <w:lang w:val="es-CL"/>
        </w:rPr>
        <w:t>Validación:  Representante del equipo ______</w:t>
      </w:r>
      <w:r w:rsidR="005D52C3">
        <w:rPr>
          <w:color w:val="000000"/>
          <w:lang w:val="es-CL"/>
        </w:rPr>
        <w:t>Ricardo Nilo</w:t>
      </w:r>
      <w:r w:rsidRPr="007C797A">
        <w:rPr>
          <w:color w:val="000000"/>
          <w:lang w:val="es-CL"/>
        </w:rPr>
        <w:t>______________    Docente guía _________</w:t>
      </w:r>
      <w:r w:rsidR="005D52C3" w:rsidRPr="005D52C3">
        <w:rPr>
          <w:color w:val="000000"/>
          <w:lang w:val="es-CL"/>
        </w:rPr>
        <w:t>Reginaldo Salinas</w:t>
      </w:r>
      <w:r w:rsidRPr="007C797A">
        <w:rPr>
          <w:color w:val="000000"/>
          <w:lang w:val="es-CL"/>
        </w:rPr>
        <w:t>___________</w:t>
      </w:r>
    </w:p>
    <w:sectPr w:rsidR="0094494E" w:rsidRPr="007C797A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74A07" w14:textId="77777777" w:rsidR="009F0853" w:rsidRDefault="009F0853">
      <w:pPr>
        <w:spacing w:after="0" w:line="240" w:lineRule="auto"/>
      </w:pPr>
      <w:r>
        <w:separator/>
      </w:r>
    </w:p>
  </w:endnote>
  <w:endnote w:type="continuationSeparator" w:id="0">
    <w:p w14:paraId="28DE0D49" w14:textId="77777777" w:rsidR="009F0853" w:rsidRDefault="009F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DCCA1" w14:textId="77777777" w:rsidR="009F0853" w:rsidRDefault="009F0853">
      <w:pPr>
        <w:spacing w:after="0" w:line="240" w:lineRule="auto"/>
      </w:pPr>
      <w:r>
        <w:separator/>
      </w:r>
    </w:p>
  </w:footnote>
  <w:footnote w:type="continuationSeparator" w:id="0">
    <w:p w14:paraId="0719E0B5" w14:textId="77777777" w:rsidR="009F0853" w:rsidRDefault="009F0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3D89" w14:textId="77777777" w:rsidR="0094494E" w:rsidRPr="007C797A" w:rsidRDefault="00000000">
    <w:pPr>
      <w:pStyle w:val="Encabezado"/>
      <w:spacing w:after="40"/>
      <w:rPr>
        <w:lang w:val="es-CL"/>
      </w:rPr>
    </w:pPr>
    <w:r w:rsidRPr="007C797A">
      <w:rPr>
        <w:b/>
        <w:color w:val="1F4E78"/>
        <w:sz w:val="19"/>
        <w:lang w:val="es-CL"/>
      </w:rPr>
      <w:t>CAPSTONE 2026 | Seguimiento semanal</w:t>
    </w:r>
    <w:r w:rsidRPr="007C797A">
      <w:rPr>
        <w:b/>
        <w:color w:val="1F4E78"/>
        <w:sz w:val="19"/>
        <w:lang w:val="es-CL"/>
      </w:rPr>
      <w:br/>
    </w:r>
    <w:r w:rsidRPr="007C797A">
      <w:rPr>
        <w:color w:val="595959"/>
        <w:sz w:val="17"/>
        <w:lang w:val="es-CL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080689">
    <w:abstractNumId w:val="8"/>
  </w:num>
  <w:num w:numId="2" w16cid:durableId="1087072379">
    <w:abstractNumId w:val="6"/>
  </w:num>
  <w:num w:numId="3" w16cid:durableId="2065833434">
    <w:abstractNumId w:val="5"/>
  </w:num>
  <w:num w:numId="4" w16cid:durableId="1347094695">
    <w:abstractNumId w:val="4"/>
  </w:num>
  <w:num w:numId="5" w16cid:durableId="934241116">
    <w:abstractNumId w:val="7"/>
  </w:num>
  <w:num w:numId="6" w16cid:durableId="1615822473">
    <w:abstractNumId w:val="3"/>
  </w:num>
  <w:num w:numId="7" w16cid:durableId="1221677337">
    <w:abstractNumId w:val="2"/>
  </w:num>
  <w:num w:numId="8" w16cid:durableId="548568471">
    <w:abstractNumId w:val="1"/>
  </w:num>
  <w:num w:numId="9" w16cid:durableId="18819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1E24"/>
    <w:rsid w:val="005D52C3"/>
    <w:rsid w:val="0064095A"/>
    <w:rsid w:val="007C797A"/>
    <w:rsid w:val="0094494E"/>
    <w:rsid w:val="009F0853"/>
    <w:rsid w:val="00AA1D8D"/>
    <w:rsid w:val="00B47730"/>
    <w:rsid w:val="00CB0664"/>
    <w:rsid w:val="00F3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F3EE37"/>
  <w14:defaultImageDpi w14:val="300"/>
  <w15:docId w15:val="{834616E8-4A61-4D20-BA1C-62D82A20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4</Pages>
  <Words>940</Words>
  <Characters>5170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Luciano Raul Illanes Arias</cp:lastModifiedBy>
  <cp:revision>2</cp:revision>
  <dcterms:created xsi:type="dcterms:W3CDTF">2026-10-07T20:17:00Z</dcterms:created>
  <dcterms:modified xsi:type="dcterms:W3CDTF">2026-10-07T20:17:00Z</dcterms:modified>
  <cp:category/>
</cp:coreProperties>
</file>